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3C31" w:rsidRDefault="00000000">
      <w:pPr>
        <w:pStyle w:val="1"/>
        <w:spacing w:before="320" w:after="16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 xml:space="preserve">📚 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>团队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 xml:space="preserve"> GitHub </w:t>
      </w:r>
      <w:r>
        <w:rPr>
          <w:rFonts w:ascii="Times New Roman" w:eastAsia="黑体" w:hAnsi="Times New Roman" w:cs="Times New Roman"/>
          <w:color w:val="000000"/>
          <w:sz w:val="32"/>
          <w:szCs w:val="32"/>
          <w:lang w:eastAsia="zh-CN"/>
        </w:rPr>
        <w:t>协作保姆级新手指南（图文精细版）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00"/>
      </w:tblGrid>
      <w:tr w:rsidR="002C3C31">
        <w:trPr>
          <w:jc w:val="center"/>
        </w:trPr>
        <w:tc>
          <w:tcPr>
            <w:tcW w:w="8300" w:type="dxa"/>
            <w:tcBorders>
              <w:left w:val="single" w:sz="24" w:space="0" w:color="9CA3AF"/>
            </w:tcBorders>
            <w:shd w:val="clear" w:color="auto" w:fill="F9FAFB"/>
            <w:tcMar>
              <w:top w:w="140" w:type="dxa"/>
              <w:left w:w="200" w:type="dxa"/>
              <w:bottom w:w="140" w:type="dxa"/>
              <w:right w:w="180" w:type="dxa"/>
            </w:tcMar>
          </w:tcPr>
          <w:p w:rsidR="002C3C31" w:rsidRDefault="00000000">
            <w:pPr>
              <w:spacing w:after="6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b/>
                <w:color w:val="000000"/>
                <w:sz w:val="24"/>
                <w:szCs w:val="24"/>
                <w:lang w:eastAsia="zh-CN"/>
              </w:rPr>
              <w:t>写给零基础组员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别担心！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GitHub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并没有想象中那么复杂。把它理解成一个带版本历史记录、能多人同时协作的云端代码库。</w:t>
            </w:r>
            <w:r>
              <w:rPr>
                <w:lang w:eastAsia="zh-CN"/>
              </w:rPr>
              <w:br/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跟着这篇指南，结合图表和步骤，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 xml:space="preserve">10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  <w:lang w:eastAsia="zh-CN"/>
              </w:rPr>
              <w:t>分钟即可完全掌握团队协作的核心方法。</w:t>
            </w:r>
          </w:p>
        </w:tc>
      </w:tr>
    </w:tbl>
    <w:p w:rsidR="002C3C31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lastRenderedPageBreak/>
        <w:t xml:space="preserve">🗺️ </w:t>
      </w:r>
      <w:proofErr w:type="spellStart"/>
      <w:r>
        <w:rPr>
          <w:rFonts w:ascii="Times New Roman" w:eastAsia="黑体" w:hAnsi="Times New Roman" w:cs="Times New Roman"/>
          <w:color w:val="000000"/>
          <w:sz w:val="28"/>
          <w:szCs w:val="28"/>
        </w:rPr>
        <w:t>一、团队协作全景工作流图</w:t>
      </w:r>
      <w:proofErr w:type="spellEnd"/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 (Workflow)</w:t>
      </w:r>
    </w:p>
    <w:p w:rsidR="002C3C31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2660073" cy="66301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8189" cy="667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31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🛠️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二、准备工作（仅需配置一次）</w:t>
      </w:r>
    </w:p>
    <w:p w:rsidR="002C3C31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 xml:space="preserve">1. </w:t>
      </w: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注册与绑定</w:t>
      </w:r>
    </w:p>
    <w:p w:rsidR="002C3C31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注册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hyperlink r:id="rId9">
        <w:r>
          <w:rPr>
            <w:rFonts w:ascii="Times New Roman" w:eastAsia="宋体" w:hAnsi="Times New Roman" w:cs="Times New Roman"/>
            <w:color w:val="0563C1"/>
            <w:sz w:val="24"/>
            <w:u w:val="single"/>
            <w:lang w:eastAsia="zh-CN"/>
          </w:rPr>
          <w:t>GitHub</w:t>
        </w:r>
      </w:hyperlink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账号。</w:t>
      </w:r>
    </w:p>
    <w:p w:rsidR="002C3C31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将你的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 xml:space="preserve">GitHub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用户名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/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邮箱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发给组长。</w:t>
      </w:r>
    </w:p>
    <w:p w:rsidR="002C3C31" w:rsidRDefault="00000000">
      <w:pPr>
        <w:spacing w:after="0" w:line="360" w:lineRule="auto"/>
        <w:ind w:firstLineChars="200" w:firstLine="480"/>
        <w:jc w:val="both"/>
      </w:pP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>组长在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GitHub </w:t>
      </w:r>
      <w:proofErr w:type="spellStart"/>
      <w:r>
        <w:rPr>
          <w:rFonts w:ascii="Times New Roman" w:eastAsia="宋体" w:hAnsi="Times New Roman" w:cs="Times New Roman"/>
          <w:color w:val="000000"/>
          <w:sz w:val="24"/>
          <w:szCs w:val="24"/>
        </w:rPr>
        <w:t>仓库添加你为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Collaborator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后，登录你的邮箱或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GitHub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页面点击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Accept Invitation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（接受邀请）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:rsidR="002C3C31" w:rsidRDefault="00000000">
      <w:pPr>
        <w:pStyle w:val="31"/>
        <w:spacing w:after="80" w:line="288" w:lineRule="auto"/>
      </w:pPr>
      <w:r>
        <w:rPr>
          <w:rFonts w:ascii="Times New Roman" w:eastAsia="黑体" w:hAnsi="Times New Roman" w:cs="Times New Roman"/>
          <w:color w:val="000000"/>
          <w:sz w:val="26"/>
          <w:szCs w:val="26"/>
        </w:rPr>
        <w:t xml:space="preserve">2. </w:t>
      </w:r>
      <w:r>
        <w:rPr>
          <w:rFonts w:ascii="Times New Roman" w:eastAsia="黑体" w:hAnsi="Times New Roman" w:cs="Times New Roman"/>
          <w:color w:val="000000"/>
          <w:sz w:val="26"/>
          <w:szCs w:val="26"/>
        </w:rPr>
        <w:t>推荐使用</w:t>
      </w:r>
      <w:r>
        <w:rPr>
          <w:rFonts w:ascii="Times New Roman" w:eastAsia="黑体" w:hAnsi="Times New Roman" w:cs="Times New Roman"/>
          <w:color w:val="000000"/>
          <w:sz w:val="26"/>
          <w:szCs w:val="26"/>
        </w:rPr>
        <w:t xml:space="preserve">IDE </w:t>
      </w:r>
      <w:r>
        <w:rPr>
          <w:rFonts w:ascii="Times New Roman" w:eastAsia="黑体" w:hAnsi="Times New Roman" w:cs="Times New Roman"/>
          <w:color w:val="000000"/>
          <w:sz w:val="26"/>
          <w:szCs w:val="26"/>
        </w:rPr>
        <w:t>图形界面操作</w:t>
      </w:r>
    </w:p>
    <w:p w:rsidR="002C3C31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无需死记硬背复杂的命令行，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IDE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自带完整的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Git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图形化工具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**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</w:t>
      </w:r>
    </w:p>
    <w:p w:rsidR="002C3C31" w:rsidRPr="00AA1882" w:rsidRDefault="00000000" w:rsidP="00AA1882">
      <w:pPr>
        <w:spacing w:after="0" w:line="360" w:lineRule="auto"/>
        <w:ind w:firstLineChars="200" w:firstLine="480"/>
        <w:jc w:val="both"/>
        <w:rPr>
          <w:rFonts w:hint="eastAsia"/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左侧活动栏的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“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源代码管理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”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图标（第</w:t>
      </w:r>
      <w:r w:rsidR="00AA1882">
        <w:rPr>
          <w:rFonts w:ascii="Times New Roman" w:eastAsia="宋体" w:hAnsi="Times New Roman" w:cs="Times New Roman" w:hint="eastAsia"/>
          <w:b/>
          <w:color w:val="000000"/>
          <w:sz w:val="24"/>
          <w:szCs w:val="24"/>
          <w:lang w:eastAsia="zh-CN"/>
        </w:rPr>
        <w:t>2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个图标）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可以一键查看修改、暂存、提交、推送。</w:t>
      </w:r>
    </w:p>
    <w:p w:rsidR="00AA1882" w:rsidRDefault="00AA1882">
      <w:pPr>
        <w:spacing w:after="0" w:line="360" w:lineRule="auto"/>
        <w:ind w:firstLineChars="200" w:firstLine="440"/>
        <w:jc w:val="both"/>
        <w:rPr>
          <w:rFonts w:hint="eastAsia"/>
          <w:lang w:eastAsia="zh-CN"/>
        </w:rPr>
      </w:pPr>
      <w:r w:rsidRPr="00AA1882">
        <w:rPr>
          <w:lang w:eastAsia="zh-CN"/>
        </w:rPr>
        <w:drawing>
          <wp:inline distT="0" distB="0" distL="0" distR="0" wp14:anchorId="2777C8C9" wp14:editId="1E566C15">
            <wp:extent cx="3853543" cy="6076062"/>
            <wp:effectExtent l="0" t="0" r="0" b="0"/>
            <wp:docPr id="591341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41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8678" cy="611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31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lastRenderedPageBreak/>
        <w:t xml:space="preserve">🔄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三、日常开发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 6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步法（核心操作与图解）</w:t>
      </w:r>
    </w:p>
    <w:p w:rsidR="002C3C31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5270500" cy="2285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31" w:rsidRDefault="00000000">
      <w:pPr>
        <w:pStyle w:val="31"/>
        <w:spacing w:after="80" w:line="288" w:lineRule="auto"/>
      </w:pPr>
      <w:r>
        <w:rPr>
          <w:rFonts w:ascii="Times New Roman" w:eastAsia="黑体" w:hAnsi="Times New Roman" w:cs="Times New Roman"/>
          <w:color w:val="000000"/>
          <w:sz w:val="26"/>
          <w:szCs w:val="26"/>
        </w:rPr>
        <w:t>详细步骤说明：</w:t>
      </w: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2C3C31">
        <w:trPr>
          <w:cantSplit/>
          <w:tblHeader/>
          <w:jc w:val="center"/>
        </w:trPr>
        <w:tc>
          <w:tcPr>
            <w:tcW w:w="20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步骤</w:t>
            </w:r>
          </w:p>
        </w:tc>
        <w:tc>
          <w:tcPr>
            <w:tcW w:w="20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操作目标</w:t>
            </w:r>
          </w:p>
        </w:tc>
        <w:tc>
          <w:tcPr>
            <w:tcW w:w="20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推荐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 xml:space="preserve"> VS Code </w:t>
            </w: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操作</w:t>
            </w:r>
          </w:p>
        </w:tc>
        <w:tc>
          <w:tcPr>
            <w:tcW w:w="207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  <w:sz w:val="24"/>
                <w:szCs w:val="24"/>
              </w:rPr>
              <w:t>终端命令行等价命令</w:t>
            </w:r>
          </w:p>
        </w:tc>
      </w:tr>
      <w:tr w:rsidR="002C3C31">
        <w:trPr>
          <w:cantSplit/>
          <w:jc w:val="center"/>
        </w:trPr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Step 1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首次克隆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欢迎页点击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Clone Git Repository...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git clone &lt;仓库地址&gt;</w:t>
            </w:r>
          </w:p>
        </w:tc>
      </w:tr>
      <w:tr w:rsidR="002C3C31">
        <w:trPr>
          <w:cantSplit/>
          <w:jc w:val="center"/>
        </w:trPr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Step 2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创建新分支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点击左下角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main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➜ </w:t>
            </w:r>
            <w:r>
              <w:rPr>
                <w:rFonts w:ascii="Times New Roman" w:eastAsia="宋体" w:hAnsi="Times New Roman" w:cs="Times New Roman"/>
                <w:color w:val="000000"/>
              </w:rPr>
              <w:t>点击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+ Create new branch...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➜ </w:t>
            </w:r>
            <w:r>
              <w:rPr>
                <w:rFonts w:ascii="Times New Roman" w:eastAsia="宋体" w:hAnsi="Times New Roman" w:cs="Times New Roman"/>
                <w:color w:val="000000"/>
              </w:rPr>
              <w:t>输入分支名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git checkout -b feature/你的名字-功能名</w:t>
            </w:r>
          </w:p>
        </w:tc>
      </w:tr>
      <w:tr w:rsidR="002C3C31">
        <w:trPr>
          <w:cantSplit/>
          <w:jc w:val="center"/>
        </w:trPr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Step 3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日常编码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正常写代码、保存文件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（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正常编辑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>）</w:t>
            </w:r>
          </w:p>
        </w:tc>
      </w:tr>
      <w:tr w:rsidR="002C3C31">
        <w:trPr>
          <w:cantSplit/>
          <w:jc w:val="center"/>
        </w:trPr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Step 4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本地提交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点击左侧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“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源代码管理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” ➜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输入改动说明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➜ 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>点击</w:t>
            </w:r>
            <w:r>
              <w:rPr>
                <w:rFonts w:ascii="Times New Roman" w:eastAsia="宋体" w:hAnsi="Times New Roman" w:cs="Times New Roman"/>
                <w:color w:val="000000"/>
                <w:lang w:eastAsia="zh-CN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  <w:lang w:eastAsia="zh-CN"/>
              </w:rPr>
              <w:t>Commit (提交)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add .</w:t>
            </w:r>
            <w:proofErr w:type="gramEnd"/>
            <w:r>
              <w:rPr>
                <w:rFonts w:ascii="Times New Roman" w:eastAsia="宋体" w:hAnsi="Times New Roman" w:cs="Times New Roman"/>
                <w:color w:val="000000"/>
              </w:rPr>
              <w:t>&lt;</w:t>
            </w:r>
            <w:proofErr w:type="spellStart"/>
            <w:r>
              <w:rPr>
                <w:rFonts w:ascii="Times New Roman" w:eastAsia="宋体" w:hAnsi="Times New Roman" w:cs="Times New Roman"/>
                <w:color w:val="000000"/>
              </w:rPr>
              <w:t>br</w:t>
            </w:r>
            <w:proofErr w:type="spellEnd"/>
            <w:r>
              <w:rPr>
                <w:rFonts w:ascii="Times New Roman" w:eastAsia="宋体" w:hAnsi="Times New Roman" w:cs="Times New Roman"/>
                <w:color w:val="000000"/>
              </w:rPr>
              <w:t>/&gt;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git commit -m "feat: 说明"</w:t>
            </w:r>
          </w:p>
        </w:tc>
      </w:tr>
      <w:tr w:rsidR="002C3C31">
        <w:trPr>
          <w:cantSplit/>
          <w:jc w:val="center"/>
        </w:trPr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Step 5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推送到云端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点击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Publish Branch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</w:rPr>
              <w:t>或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sz w:val="20"/>
                <w:szCs w:val="20"/>
              </w:rPr>
              <w:t>Sync Changes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</w:rPr>
              <w:t>按钮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git push -u origin 分支名</w:t>
            </w:r>
          </w:p>
        </w:tc>
      </w:tr>
      <w:tr w:rsidR="002C3C31">
        <w:trPr>
          <w:cantSplit/>
          <w:jc w:val="center"/>
        </w:trPr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Step 6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b/>
                <w:color w:val="000000"/>
              </w:rPr>
              <w:t>发起</w:t>
            </w:r>
            <w:r>
              <w:rPr>
                <w:rFonts w:ascii="Times New Roman" w:eastAsia="宋体" w:hAnsi="Times New Roman" w:cs="Times New Roman"/>
                <w:b/>
                <w:color w:val="000000"/>
              </w:rPr>
              <w:t xml:space="preserve"> PR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登录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GitHub </w:t>
            </w:r>
            <w:r>
              <w:rPr>
                <w:rFonts w:ascii="Times New Roman" w:eastAsia="宋体" w:hAnsi="Times New Roman" w:cs="Times New Roman"/>
                <w:color w:val="000000"/>
              </w:rPr>
              <w:t>仓库主页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➜ </w:t>
            </w:r>
            <w:r>
              <w:rPr>
                <w:rFonts w:ascii="Times New Roman" w:eastAsia="宋体" w:hAnsi="Times New Roman" w:cs="Times New Roman"/>
                <w:color w:val="000000"/>
              </w:rPr>
              <w:t>点击绿色的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sz w:val="20"/>
                <w:szCs w:val="20"/>
              </w:rPr>
              <w:t>Compare &amp; pull request</w:t>
            </w:r>
          </w:p>
        </w:tc>
        <w:tc>
          <w:tcPr>
            <w:tcW w:w="207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2C3C31" w:rsidRDefault="00000000">
            <w:pPr>
              <w:spacing w:after="0" w:line="240" w:lineRule="auto"/>
            </w:pPr>
            <w:r>
              <w:rPr>
                <w:rFonts w:ascii="Times New Roman" w:eastAsia="宋体" w:hAnsi="Times New Roman" w:cs="Times New Roman"/>
                <w:color w:val="000000"/>
              </w:rPr>
              <w:t>在</w:t>
            </w:r>
            <w:r>
              <w:rPr>
                <w:rFonts w:ascii="Times New Roman" w:eastAsia="宋体" w:hAnsi="Times New Roman" w:cs="Times New Roman"/>
                <w:color w:val="000000"/>
              </w:rPr>
              <w:t xml:space="preserve"> GitHub </w:t>
            </w:r>
            <w:r>
              <w:rPr>
                <w:rFonts w:ascii="Times New Roman" w:eastAsia="宋体" w:hAnsi="Times New Roman" w:cs="Times New Roman"/>
                <w:color w:val="000000"/>
              </w:rPr>
              <w:t>网页端完成</w:t>
            </w:r>
          </w:p>
        </w:tc>
      </w:tr>
    </w:tbl>
    <w:p w:rsidR="002C3C31" w:rsidRDefault="002C3C31">
      <w:pPr>
        <w:spacing w:after="120" w:line="240" w:lineRule="auto"/>
      </w:pPr>
    </w:p>
    <w:p w:rsidR="002C3C31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lastRenderedPageBreak/>
        <w:t xml:space="preserve">🌿 </w:t>
      </w:r>
      <w:r>
        <w:rPr>
          <w:rFonts w:ascii="Times New Roman" w:eastAsia="黑体" w:hAnsi="Times New Roman" w:cs="Times New Roman"/>
          <w:color w:val="000000"/>
          <w:sz w:val="28"/>
          <w:szCs w:val="28"/>
        </w:rPr>
        <w:t>四、分支命名规范</w:t>
      </w:r>
    </w:p>
    <w:p w:rsidR="002C3C31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多人协作时，规范的分支名能让所有人一目了然：</w:t>
      </w:r>
    </w:p>
    <w:p w:rsidR="002C3C31" w:rsidRDefault="00000000">
      <w:pPr>
        <w:spacing w:after="0" w:line="360" w:lineRule="auto"/>
        <w:ind w:firstLineChars="200" w:firstLine="420"/>
        <w:jc w:val="both"/>
      </w:pPr>
      <w:r>
        <w:rPr>
          <w:rFonts w:ascii="Consolas" w:eastAsia="Consolas" w:hAnsi="Consolas" w:cs="Consolas"/>
          <w:sz w:val="21"/>
          <w:szCs w:val="21"/>
        </w:rPr>
        <w:t>feature/</w:t>
      </w:r>
      <w:proofErr w:type="spellStart"/>
      <w:r>
        <w:rPr>
          <w:rFonts w:ascii="Consolas" w:eastAsia="Consolas" w:hAnsi="Consolas" w:cs="Consolas"/>
          <w:sz w:val="21"/>
          <w:szCs w:val="21"/>
        </w:rPr>
        <w:t>姓名-功能名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：用于开发新功能（例如：</w:t>
      </w:r>
      <w:r>
        <w:rPr>
          <w:rFonts w:ascii="Consolas" w:eastAsia="Consolas" w:hAnsi="Consolas" w:cs="Consolas"/>
          <w:sz w:val="21"/>
          <w:szCs w:val="21"/>
        </w:rPr>
        <w:t>feature</w:t>
      </w:r>
      <w:proofErr w:type="spellEnd"/>
      <w:r>
        <w:rPr>
          <w:rFonts w:ascii="Consolas" w:eastAsia="Consolas" w:hAnsi="Consolas" w:cs="Consolas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sz w:val="21"/>
          <w:szCs w:val="21"/>
        </w:rPr>
        <w:t>zhangsan</w:t>
      </w:r>
      <w:proofErr w:type="spellEnd"/>
      <w:r>
        <w:rPr>
          <w:rFonts w:ascii="Consolas" w:eastAsia="Consolas" w:hAnsi="Consolas" w:cs="Consolas"/>
          <w:sz w:val="21"/>
          <w:szCs w:val="21"/>
        </w:rPr>
        <w:t>-login-dialog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</w:t>
      </w:r>
    </w:p>
    <w:p w:rsidR="002C3C31" w:rsidRDefault="00000000">
      <w:pPr>
        <w:spacing w:after="0" w:line="360" w:lineRule="auto"/>
        <w:ind w:firstLineChars="200" w:firstLine="420"/>
        <w:jc w:val="both"/>
      </w:pPr>
      <w:r>
        <w:rPr>
          <w:rFonts w:ascii="Consolas" w:eastAsia="Consolas" w:hAnsi="Consolas" w:cs="Consolas"/>
          <w:sz w:val="21"/>
          <w:szCs w:val="21"/>
        </w:rPr>
        <w:t>fix/姓名-bug名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：用于修复问题（例如：</w:t>
      </w:r>
      <w:r>
        <w:rPr>
          <w:rFonts w:ascii="Consolas" w:eastAsia="Consolas" w:hAnsi="Consolas" w:cs="Consolas"/>
          <w:sz w:val="21"/>
          <w:szCs w:val="21"/>
        </w:rPr>
        <w:t>fix/lisi-fix-video-lag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</w:t>
      </w:r>
    </w:p>
    <w:p w:rsidR="002C3C31" w:rsidRDefault="00000000">
      <w:pPr>
        <w:spacing w:after="0" w:line="360" w:lineRule="auto"/>
        <w:ind w:firstLineChars="200" w:firstLine="420"/>
        <w:jc w:val="both"/>
      </w:pPr>
      <w:r>
        <w:rPr>
          <w:rFonts w:ascii="Consolas" w:eastAsia="Consolas" w:hAnsi="Consolas" w:cs="Consolas"/>
          <w:sz w:val="21"/>
          <w:szCs w:val="21"/>
        </w:rPr>
        <w:t>docs/姓名-文档名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：用于编写与修改文档（例如：</w:t>
      </w:r>
      <w:r>
        <w:rPr>
          <w:rFonts w:ascii="Consolas" w:eastAsia="Consolas" w:hAnsi="Consolas" w:cs="Consolas"/>
          <w:sz w:val="21"/>
          <w:szCs w:val="21"/>
        </w:rPr>
        <w:t>docs/wangwu-srs-update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</w:t>
      </w:r>
    </w:p>
    <w:p w:rsidR="002C3C31" w:rsidRDefault="00000000">
      <w:pPr>
        <w:pStyle w:val="21"/>
        <w:spacing w:before="240" w:after="120" w:line="288" w:lineRule="auto"/>
      </w:pP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⚡ </w:t>
      </w:r>
      <w:r>
        <w:rPr>
          <w:rFonts w:ascii="Times New Roman" w:eastAsia="黑体" w:hAnsi="Times New Roman" w:cs="Times New Roman"/>
          <w:color w:val="000000"/>
          <w:sz w:val="28"/>
          <w:szCs w:val="28"/>
        </w:rPr>
        <w:t>五、代码冲突</w:t>
      </w:r>
      <w:r>
        <w:rPr>
          <w:rFonts w:ascii="Times New Roman" w:eastAsia="黑体" w:hAnsi="Times New Roman" w:cs="Times New Roman"/>
          <w:color w:val="000000"/>
          <w:sz w:val="28"/>
          <w:szCs w:val="28"/>
        </w:rPr>
        <w:t xml:space="preserve"> (Conflict) </w:t>
      </w:r>
      <w:r>
        <w:rPr>
          <w:rFonts w:ascii="Times New Roman" w:eastAsia="黑体" w:hAnsi="Times New Roman" w:cs="Times New Roman"/>
          <w:color w:val="000000"/>
          <w:sz w:val="28"/>
          <w:szCs w:val="28"/>
        </w:rPr>
        <w:t>发生原因与图解解决</w:t>
      </w:r>
    </w:p>
    <w:p w:rsidR="002C3C31" w:rsidRDefault="00000000">
      <w:pPr>
        <w:spacing w:before="120" w:after="60" w:line="240" w:lineRule="auto"/>
        <w:jc w:val="center"/>
      </w:pPr>
      <w:r>
        <w:rPr>
          <w:noProof/>
        </w:rPr>
        <w:drawing>
          <wp:inline distT="0" distB="0" distL="0" distR="0">
            <wp:extent cx="4465320" cy="2788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C31" w:rsidRDefault="00000000">
      <w:pPr>
        <w:pStyle w:val="31"/>
        <w:spacing w:after="8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6"/>
          <w:szCs w:val="26"/>
          <w:lang w:eastAsia="zh-CN"/>
        </w:rPr>
        <w:t>遇到冲突时的解决步骤：</w:t>
      </w:r>
    </w:p>
    <w:p w:rsidR="002C3C31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在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</w:t>
      </w:r>
      <w:r w:rsidR="00AA1882">
        <w:rPr>
          <w:rFonts w:ascii="Times New Roman" w:eastAsia="宋体" w:hAnsi="Times New Roman" w:cs="Times New Roman" w:hint="eastAsia"/>
          <w:color w:val="000000"/>
          <w:sz w:val="24"/>
          <w:szCs w:val="24"/>
          <w:lang w:eastAsia="zh-CN"/>
        </w:rPr>
        <w:t>IDE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中打开标红的冲突文件。</w:t>
      </w:r>
    </w:p>
    <w:p w:rsidR="002C3C31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代码上方会出现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 4 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个快捷按钮：</w:t>
      </w:r>
    </w:p>
    <w:p w:rsidR="002C3C31" w:rsidRDefault="00000000">
      <w:pPr>
        <w:spacing w:after="0" w:line="360" w:lineRule="auto"/>
        <w:ind w:firstLineChars="200" w:firstLine="428"/>
        <w:jc w:val="both"/>
      </w:pPr>
      <w:r>
        <w:rPr>
          <w:rFonts w:ascii="Consolas" w:eastAsia="Consolas" w:hAnsi="Consolas" w:cs="Consolas"/>
          <w:b/>
          <w:sz w:val="21"/>
          <w:szCs w:val="21"/>
        </w:rPr>
        <w:t xml:space="preserve">Accept Current </w:t>
      </w:r>
      <w:proofErr w:type="spellStart"/>
      <w:r>
        <w:rPr>
          <w:rFonts w:ascii="Consolas" w:eastAsia="Consolas" w:hAnsi="Consolas" w:cs="Consolas"/>
          <w:b/>
          <w:sz w:val="21"/>
          <w:szCs w:val="21"/>
        </w:rPr>
        <w:t>Change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：保留你本地写的代码</w:t>
      </w:r>
      <w:proofErr w:type="spellEnd"/>
      <w:r>
        <w:rPr>
          <w:rFonts w:ascii="Times New Roman" w:eastAsia="宋体" w:hAnsi="Times New Roman" w:cs="Times New Roman"/>
          <w:color w:val="000000"/>
          <w:sz w:val="24"/>
          <w:szCs w:val="24"/>
        </w:rPr>
        <w:t>。</w:t>
      </w:r>
    </w:p>
    <w:p w:rsidR="002C3C31" w:rsidRDefault="00000000">
      <w:pPr>
        <w:spacing w:after="0" w:line="360" w:lineRule="auto"/>
        <w:ind w:firstLineChars="200" w:firstLine="428"/>
        <w:jc w:val="both"/>
      </w:pPr>
      <w:r>
        <w:rPr>
          <w:rFonts w:ascii="Consolas" w:eastAsia="Consolas" w:hAnsi="Consolas" w:cs="Consolas"/>
          <w:b/>
          <w:sz w:val="21"/>
          <w:szCs w:val="21"/>
        </w:rPr>
        <w:t>Accept Incoming Change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：保留线上队友合并的代码。</w:t>
      </w:r>
    </w:p>
    <w:p w:rsidR="002C3C31" w:rsidRDefault="00000000">
      <w:pPr>
        <w:spacing w:after="0" w:line="360" w:lineRule="auto"/>
        <w:ind w:firstLineChars="200" w:firstLine="428"/>
        <w:jc w:val="both"/>
      </w:pPr>
      <w:r>
        <w:rPr>
          <w:rFonts w:ascii="Consolas" w:eastAsia="Consolas" w:hAnsi="Consolas" w:cs="Consolas"/>
          <w:b/>
          <w:sz w:val="21"/>
          <w:szCs w:val="21"/>
        </w:rPr>
        <w:t>Accept Both Changes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：两份代码都保留。</w:t>
      </w:r>
    </w:p>
    <w:p w:rsidR="002C3C31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和队友商量确认后点击对应按钮。</w:t>
      </w:r>
    </w:p>
    <w:p w:rsidR="002C3C31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>保存文件，在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VS Code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源代码管理面板点击提交并推送即可。</w:t>
      </w:r>
    </w:p>
    <w:p w:rsidR="002C3C31" w:rsidRDefault="00000000">
      <w:pPr>
        <w:pStyle w:val="21"/>
        <w:spacing w:before="240" w:after="120" w:line="288" w:lineRule="auto"/>
        <w:rPr>
          <w:lang w:eastAsia="zh-CN"/>
        </w:rPr>
      </w:pP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 xml:space="preserve">🛑 </w:t>
      </w:r>
      <w:r>
        <w:rPr>
          <w:rFonts w:ascii="Times New Roman" w:eastAsia="黑体" w:hAnsi="Times New Roman" w:cs="Times New Roman"/>
          <w:color w:val="000000"/>
          <w:sz w:val="28"/>
          <w:szCs w:val="28"/>
          <w:lang w:eastAsia="zh-CN"/>
        </w:rPr>
        <w:t>六、团队协作防踩坑铁律</w:t>
      </w:r>
    </w:p>
    <w:p w:rsidR="002C3C31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⚠️ </w:t>
      </w: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绝对不要直接在</w:t>
      </w:r>
      <w:proofErr w:type="spellEnd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sz w:val="21"/>
          <w:szCs w:val="21"/>
        </w:rPr>
        <w:t>main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分支上写代码和</w:t>
      </w:r>
      <w:proofErr w:type="spellEnd"/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 xml:space="preserve"> push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！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一定要在自己的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feature/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分支上工作。</w:t>
      </w:r>
    </w:p>
    <w:p w:rsidR="002C3C31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lastRenderedPageBreak/>
        <w:t xml:space="preserve">⚠️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</w:rPr>
        <w:t>不要上传虚拟环境与缓存文件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（</w:t>
      </w:r>
      <w:r>
        <w:rPr>
          <w:rFonts w:ascii="Consolas" w:eastAsia="Consolas" w:hAnsi="Consolas" w:cs="Consolas"/>
          <w:sz w:val="21"/>
          <w:szCs w:val="21"/>
        </w:rPr>
        <w:t>.venv/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Consolas" w:eastAsia="Consolas" w:hAnsi="Consolas" w:cs="Consolas"/>
          <w:sz w:val="21"/>
          <w:szCs w:val="21"/>
        </w:rPr>
        <w:t>__pycache__/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Consolas" w:eastAsia="Consolas" w:hAnsi="Consolas" w:cs="Consolas"/>
          <w:sz w:val="21"/>
          <w:szCs w:val="21"/>
        </w:rPr>
        <w:t>.idea/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Consolas" w:eastAsia="Consolas" w:hAnsi="Consolas" w:cs="Consolas"/>
          <w:sz w:val="21"/>
          <w:szCs w:val="21"/>
        </w:rPr>
        <w:t>.vscode/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等，已在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1"/>
          <w:szCs w:val="21"/>
        </w:rPr>
        <w:t>.gitignore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中配置，请勿强行提交）。</w:t>
      </w:r>
    </w:p>
    <w:p w:rsidR="002C3C31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⚠️ </w:t>
      </w:r>
      <w:r>
        <w:rPr>
          <w:rFonts w:ascii="Times New Roman" w:eastAsia="宋体" w:hAnsi="Times New Roman" w:cs="Times New Roman"/>
          <w:b/>
          <w:color w:val="000000"/>
          <w:sz w:val="24"/>
          <w:szCs w:val="24"/>
          <w:lang w:eastAsia="zh-CN"/>
        </w:rPr>
        <w:t>提交说明必须清晰</w:t>
      </w: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>：</w:t>
      </w:r>
    </w:p>
    <w:p w:rsidR="002C3C31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✅ </w:t>
      </w:r>
      <w:r>
        <w:rPr>
          <w:rFonts w:ascii="Consolas" w:eastAsia="Consolas" w:hAnsi="Consolas" w:cs="Consolas"/>
          <w:sz w:val="21"/>
          <w:szCs w:val="21"/>
          <w:lang w:eastAsia="zh-CN"/>
        </w:rPr>
        <w:t>feat: 完成参会名单导入组件</w:t>
      </w:r>
    </w:p>
    <w:p w:rsidR="002C3C31" w:rsidRDefault="00000000">
      <w:pPr>
        <w:spacing w:after="0" w:line="360" w:lineRule="auto"/>
        <w:ind w:firstLineChars="200" w:firstLine="480"/>
        <w:jc w:val="both"/>
        <w:rPr>
          <w:lang w:eastAsia="zh-CN"/>
        </w:rPr>
      </w:pPr>
      <w:r>
        <w:rPr>
          <w:rFonts w:ascii="Times New Roman" w:eastAsia="宋体" w:hAnsi="Times New Roman" w:cs="Times New Roman"/>
          <w:color w:val="000000"/>
          <w:sz w:val="24"/>
          <w:szCs w:val="24"/>
          <w:lang w:eastAsia="zh-CN"/>
        </w:rPr>
        <w:t xml:space="preserve">✅ </w:t>
      </w:r>
      <w:r>
        <w:rPr>
          <w:rFonts w:ascii="Consolas" w:eastAsia="Consolas" w:hAnsi="Consolas" w:cs="Consolas"/>
          <w:sz w:val="21"/>
          <w:szCs w:val="21"/>
          <w:lang w:eastAsia="zh-CN"/>
        </w:rPr>
        <w:t>fix: 修复视频播放暂停时的卡顿异常</w:t>
      </w:r>
    </w:p>
    <w:p w:rsidR="002C3C31" w:rsidRDefault="00000000">
      <w:pPr>
        <w:spacing w:after="0" w:line="360" w:lineRule="auto"/>
        <w:ind w:firstLineChars="200" w:firstLine="480"/>
        <w:jc w:val="both"/>
      </w:pP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❌ </w:t>
      </w:r>
      <w:r>
        <w:rPr>
          <w:rFonts w:ascii="Consolas" w:eastAsia="Consolas" w:hAnsi="Consolas" w:cs="Consolas"/>
          <w:sz w:val="21"/>
          <w:szCs w:val="21"/>
        </w:rPr>
        <w:t>111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Consolas" w:eastAsia="Consolas" w:hAnsi="Consolas" w:cs="Consolas"/>
          <w:sz w:val="21"/>
          <w:szCs w:val="21"/>
        </w:rPr>
        <w:t>修改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、</w:t>
      </w:r>
      <w:r>
        <w:rPr>
          <w:rFonts w:ascii="Consolas" w:eastAsia="Consolas" w:hAnsi="Consolas" w:cs="Consolas"/>
          <w:sz w:val="21"/>
          <w:szCs w:val="21"/>
        </w:rPr>
        <w:t>aaaa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（严禁无意义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 xml:space="preserve"> commit</w:t>
      </w:r>
      <w:r>
        <w:rPr>
          <w:rFonts w:ascii="Times New Roman" w:eastAsia="宋体" w:hAnsi="Times New Roman" w:cs="Times New Roman"/>
          <w:color w:val="000000"/>
          <w:sz w:val="24"/>
          <w:szCs w:val="24"/>
        </w:rPr>
        <w:t>）</w:t>
      </w:r>
    </w:p>
    <w:sectPr w:rsidR="002C3C31" w:rsidSect="00034616">
      <w:footerReference w:type="default" r:id="rId13"/>
      <w:pgSz w:w="11906" w:h="16838"/>
      <w:pgMar w:top="1440" w:right="1803" w:bottom="1440" w:left="1803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7FE7" w:rsidRDefault="004E7FE7">
      <w:pPr>
        <w:spacing w:after="0" w:line="240" w:lineRule="auto"/>
      </w:pPr>
      <w:r>
        <w:separator/>
      </w:r>
    </w:p>
  </w:endnote>
  <w:endnote w:type="continuationSeparator" w:id="0">
    <w:p w:rsidR="004E7FE7" w:rsidRDefault="004E7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3C31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rFonts w:ascii="Times New Roman" w:eastAsia="宋体"/>
        <w:sz w:val="20"/>
      </w:rPr>
      <w:t>1</w:t>
    </w:r>
    <w:r>
      <w:rPr>
        <w:rFonts w:ascii="Times New Roman" w:eastAsia="宋体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7FE7" w:rsidRDefault="004E7FE7">
      <w:pPr>
        <w:spacing w:after="0" w:line="240" w:lineRule="auto"/>
      </w:pPr>
      <w:r>
        <w:separator/>
      </w:r>
    </w:p>
  </w:footnote>
  <w:footnote w:type="continuationSeparator" w:id="0">
    <w:p w:rsidR="004E7FE7" w:rsidRDefault="004E7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803826">
    <w:abstractNumId w:val="8"/>
  </w:num>
  <w:num w:numId="2" w16cid:durableId="634943118">
    <w:abstractNumId w:val="6"/>
  </w:num>
  <w:num w:numId="3" w16cid:durableId="808597972">
    <w:abstractNumId w:val="5"/>
  </w:num>
  <w:num w:numId="4" w16cid:durableId="936449136">
    <w:abstractNumId w:val="4"/>
  </w:num>
  <w:num w:numId="5" w16cid:durableId="1803887319">
    <w:abstractNumId w:val="7"/>
  </w:num>
  <w:num w:numId="6" w16cid:durableId="874120111">
    <w:abstractNumId w:val="3"/>
  </w:num>
  <w:num w:numId="7" w16cid:durableId="125006446">
    <w:abstractNumId w:val="2"/>
  </w:num>
  <w:num w:numId="8" w16cid:durableId="860358049">
    <w:abstractNumId w:val="1"/>
  </w:num>
  <w:num w:numId="9" w16cid:durableId="16694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C31"/>
    <w:rsid w:val="00326F90"/>
    <w:rsid w:val="004E7FE7"/>
    <w:rsid w:val="006D5AD9"/>
    <w:rsid w:val="00AA18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587B9"/>
  <w14:defaultImageDpi w14:val="300"/>
  <w15:docId w15:val="{0D4AF8D3-078B-3B47-9678-28BCE7002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nijika</cp:lastModifiedBy>
  <cp:revision>2</cp:revision>
  <dcterms:created xsi:type="dcterms:W3CDTF">2013-12-23T23:15:00Z</dcterms:created>
  <dcterms:modified xsi:type="dcterms:W3CDTF">2026-08-31T11:00:00Z</dcterms:modified>
  <cp:category/>
</cp:coreProperties>
</file>