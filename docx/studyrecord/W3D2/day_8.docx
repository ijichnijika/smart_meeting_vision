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240" w:line="300" w:lineRule="auto"/>
        <w:jc w:val="center"/>
      </w:pPr>
      <w:r>
        <w:rPr>
          <w:rFonts w:ascii="黑体" w:eastAsia="黑体" w:hAnsi="黑体"/>
          <w:b/>
          <w:sz w:val="28"/>
          <w:lang w:eastAsia="zh-CN"/>
        </w:rPr>
        <w:t xml:space="preserve">软件工程项目训练实训日志（第3周 第2天）</w:t>
      </w:r>
    </w:p>
    <w:tbl>
      <w:tblPr>
        <w:tblW w:type="auto" w:w="0"/>
        <w:jc w:val="center"/>
        <w:tblLook w:firstColumn="1" w:firstRow="1" w:lastColumn="0" w:lastRow="0" w:noHBand="0" w:noVBand="1" w:val="04A0"/>
      </w:tblPr>
      <w:tblGrid>
        <w:gridCol w:w="2448"/>
        <w:gridCol w:w="2448"/>
        <w:gridCol w:w="2448"/>
        <w:gridCol w:w="2448"/>
      </w:tblGrid>
      <w:tr>
        <w:trPr>
          <w:cantSplit/>
        </w:trPr>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b/>
              </w:rPr>
              <w:t>实训日期</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rPr>
              <w:t>2026年09月15日</w:t>
            </w:r>
          </w:p>
        </w:tc>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b/>
              </w:rPr>
              <w:t>实训阶段</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rPr>
              <w:t>第3周 第2天（W3D2）</w:t>
            </w:r>
          </w:p>
        </w:tc>
      </w:tr>
      <w:tr>
        <w:trPr>
          <w:cantSplit/>
        </w:trPr>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b/>
              </w:rPr>
              <w:t>学生姓名</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rPr>
              <w:t>夏一帆</w:t>
            </w:r>
          </w:p>
        </w:tc>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b/>
              </w:rPr>
              <w:t>专业班级</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rPr>
              <w:t>软件工程232</w:t>
            </w:r>
          </w:p>
        </w:tc>
      </w:tr>
      <w:tr>
        <w:trPr>
          <w:cantSplit/>
        </w:trPr>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b/>
              </w:rPr>
              <w:t>实训项目</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rPr>
              <w:t>智能会议签到与出勤分析系统</w:t>
            </w:r>
          </w:p>
        </w:tc>
        <w:tc>
          <w:tcPr>
            <w:tcW w:type="dxa" w:w="1728"/>
            <w:shd w:val="clear" w:color="auto" w:fill="F2F2F2"/>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b/>
              </w:rPr>
              <w:t>指导教师</w:t>
            </w:r>
          </w:p>
        </w:tc>
        <w:tc>
          <w:tcPr>
            <w:tcW w:type="dxa" w:w="3024"/>
            <w:shd w:val="clear" w:color="auto" w:fill="FFFFFF"/>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21"/>
                <w:lang w:eastAsia="zh-CN"/>
              </w:rPr>
              <w:t>张冰</w:t>
            </w:r>
          </w:p>
        </w:tc>
      </w:tr>
    </w:tbl>
    <w:p>
      <w:pPr>
        <w:keepNext/>
        <w:spacing w:before="240" w:after="120" w:line="300" w:lineRule="auto"/>
      </w:pPr>
      <w:r>
        <w:rPr>
          <w:rFonts w:ascii="黑体" w:eastAsia="黑体" w:hAnsi="黑体"/>
          <w:b/>
          <w:sz w:val="26"/>
          <w:lang w:eastAsia="zh-CN"/>
        </w:rPr>
        <w:t xml:space="preserve">一、实训任务与目标</w:t>
      </w:r>
    </w:p>
    <w:p>
      <w:pPr>
        <w:spacing w:before="40" w:after="80" w:line="288" w:lineRule="auto"/>
      </w:pPr>
      <w:r>
        <w:rPr>
          <w:rFonts w:ascii="宋体" w:eastAsia="宋体" w:hAnsi="宋体"/>
          <w:sz w:val="21"/>
          <w:lang w:eastAsia="zh-CN"/>
        </w:rPr>
        <w:t xml:space="preserve">1. 深入掌握 Qt 事件驱动处理机制与底层坐标变换体系，重写 mousePressEvent、mouseMoveEvent、mouseReleaseEvent、paintEvent 与 mouseDoubleClickEvent，设计并实现交互式图像标定标签控件 ZImageLabel。</w:t>
      </w:r>
    </w:p>
    <w:p>
      <w:pPr>
        <w:spacing w:before="40" w:after="80" w:line="288" w:lineRule="auto"/>
      </w:pPr>
      <w:r>
        <w:rPr>
          <w:rFonts w:ascii="宋体" w:eastAsia="宋体" w:hAnsi="宋体"/>
          <w:sz w:val="21"/>
          <w:lang w:eastAsia="zh-CN"/>
        </w:rPr>
        <w:t xml:space="preserve">2. 掌握有限状态机（FSM）在鼠标连续拖拽划线轨迹跟踪中的工程应用，通过 DRAW_BEGIN、DRAW_MOVE 与 DRAW_DONE 状态流转，实现输送带左边界与右边界（DrawShape）的动态橡皮筋预览与精确矢量标定。</w:t>
      </w:r>
    </w:p>
    <w:p>
      <w:pPr>
        <w:spacing w:before="40" w:after="80" w:line="288" w:lineRule="auto"/>
      </w:pPr>
      <w:r>
        <w:rPr>
          <w:rFonts w:ascii="宋体" w:eastAsia="宋体" w:hAnsi="宋体"/>
          <w:sz w:val="21"/>
          <w:lang w:eastAsia="zh-CN"/>
        </w:rPr>
        <w:t xml:space="preserve">3. 深入理解图像原始物理分辨率坐标系与屏幕控件渲染坐标系之间的纵横比自适应缩放（KeepAspectRatio）与几何偏置映射换算，消除窗口缩放对标定精度的影响。</w:t>
      </w:r>
    </w:p>
    <w:p>
      <w:pPr>
        <w:spacing w:before="40" w:after="80" w:line="288" w:lineRule="auto"/>
      </w:pPr>
      <w:r>
        <w:rPr>
          <w:rFonts w:ascii="宋体" w:eastAsia="宋体" w:hAnsi="宋体"/>
          <w:sz w:val="21"/>
          <w:lang w:eastAsia="zh-CN"/>
        </w:rPr>
        <w:t xml:space="preserve">4. 设计并实现设备监控参数配置对话框 MyMonitorSetupDialog，实现视频源地址、边缘基准坐标、皮带物理宽度及告警阈值的可视化交互与 YAML 配置文件双向动态同步。</w:t>
      </w:r>
    </w:p>
    <w:p>
      <w:pPr>
        <w:spacing w:before="40" w:after="80" w:line="288" w:lineRule="auto"/>
      </w:pPr>
      <w:r>
        <w:rPr>
          <w:rFonts w:ascii="宋体" w:eastAsia="宋体" w:hAnsi="宋体"/>
          <w:sz w:val="21"/>
          <w:lang w:eastAsia="zh-CN"/>
        </w:rPr>
        <w:t xml:space="preserve">5. 掌握工程配置文件（conf/config.yaml）对多设备实例（belt_0、belt_1、belt_2）的结构化组织与多级映射机制，彻底解耦算法逻辑与硬编码环境参数。</w:t>
      </w:r>
    </w:p>
    <w:p>
      <w:pPr>
        <w:spacing w:before="40" w:after="80" w:line="288" w:lineRule="auto"/>
      </w:pPr>
      <w:r>
        <w:rPr>
          <w:rFonts w:ascii="宋体" w:eastAsia="宋体" w:hAnsi="宋体"/>
          <w:sz w:val="21"/>
          <w:lang w:eastAsia="zh-CN"/>
        </w:rPr>
        <w:t xml:space="preserve">6. 重构前台监控窗体 MyBeltMonitorForm 与后台识别推理线程 MyBeltProcess，通过配置字典动态加载运行参数，实现偏移距离与偏转角度超限的双重状态实时告警渲染。</w:t>
      </w:r>
    </w:p>
    <w:p>
      <w:pPr>
        <w:spacing w:before="40" w:after="80" w:line="288" w:lineRule="auto"/>
      </w:pPr>
      <w:r>
        <w:rPr>
          <w:rFonts w:ascii="宋体" w:eastAsia="宋体" w:hAnsi="宋体"/>
          <w:sz w:val="21"/>
          <w:lang w:eastAsia="zh-CN"/>
        </w:rPr>
        <w:t xml:space="preserve">7. 掌握基于生产者-消费者设计模式的高并发视频录制架构，设计基于独立工作线程 VideoEncodeProcess 与线程安全缓冲队列 queue.Queue 的后台视频编码落盘机制，避免磁盘 I/O 阻塞 GUI 渲染主线程。</w:t>
      </w:r>
    </w:p>
    <w:p>
      <w:pPr>
        <w:spacing w:before="40" w:after="80" w:line="288" w:lineRule="auto"/>
      </w:pPr>
      <w:r>
        <w:rPr>
          <w:rFonts w:ascii="宋体" w:eastAsia="宋体" w:hAnsi="宋体"/>
          <w:sz w:val="21"/>
          <w:lang w:eastAsia="zh-CN"/>
        </w:rPr>
        <w:t xml:space="preserve">8. 掌握工控系统三类视频输入源（本地视频文件、网络 RTSP 流媒体、工业 USB 相机）的类型判别枚举与自适应加载，实现流媒体中断检测与自动重连容灾保护。</w:t>
      </w:r>
    </w:p>
    <w:p>
      <w:pPr>
        <w:spacing w:before="40" w:after="80" w:line="288" w:lineRule="auto"/>
      </w:pPr>
      <w:r>
        <w:rPr>
          <w:rFonts w:ascii="宋体" w:eastAsia="宋体" w:hAnsi="宋体"/>
          <w:sz w:val="21"/>
          <w:lang w:eastAsia="zh-CN"/>
        </w:rPr>
        <w:t xml:space="preserve">9. 遵循工程日志规范，配置基于 RotatingFileHandler 的日志轮转机制，在关键业务节点统一打印结构化日志并自动分割；构建异步 HTTP POST 告警分发机制，上报包含时间戳、设备编号、偏移量与图片 Base64 编码的结构化告警报文。</w:t>
      </w:r>
    </w:p>
    <w:p>
      <w:pPr>
        <w:spacing w:before="40" w:after="80" w:line="288" w:lineRule="auto"/>
      </w:pPr>
      <w:r>
        <w:rPr>
          <w:rFonts w:ascii="宋体" w:eastAsia="宋体" w:hAnsi="宋体"/>
          <w:sz w:val="21"/>
          <w:lang w:eastAsia="zh-CN"/>
        </w:rPr>
        <w:t xml:space="preserve">10. 构建基于 QMdiArea 的多输送带并行监控与配置调度主窗口，编写覆盖配置文件解析、交互式标定状态机、异步视频录制队列、告警数据组包及 MDI 菜单联动的 pytest 全流程自动化单元测试套件。</w:t>
      </w:r>
    </w:p>
    <w:p>
      <w:pPr>
        <w:keepNext/>
        <w:spacing w:before="240" w:after="120" w:line="300" w:lineRule="auto"/>
      </w:pPr>
      <w:r>
        <w:rPr>
          <w:rFonts w:ascii="黑体" w:eastAsia="黑体" w:hAnsi="黑体"/>
          <w:b/>
          <w:sz w:val="26"/>
          <w:lang w:eastAsia="zh-CN"/>
        </w:rPr>
        <w:t xml:space="preserve">二、任务完成与实现过程</w:t>
      </w:r>
    </w:p>
    <w:p>
      <w:pPr>
        <w:keepNext/>
        <w:spacing w:before="180" w:after="80" w:line="288" w:lineRule="auto"/>
      </w:pPr>
      <w:r>
        <w:rPr>
          <w:rFonts w:ascii="黑体" w:eastAsia="黑体" w:hAnsi="黑体"/>
          <w:b/>
          <w:sz w:val="23"/>
          <w:lang w:eastAsia="zh-CN"/>
        </w:rPr>
        <w:t xml:space="preserve">任务一：基于自定义交互控件 ZImageLabel 的图像边界标定</w:t>
      </w:r>
    </w:p>
    <w:p>
      <w:pPr>
        <w:keepNext/>
        <w:spacing w:before="120" w:after="60" w:line="276" w:lineRule="auto"/>
      </w:pPr>
      <w:r>
        <w:rPr>
          <w:rFonts w:ascii="黑体" w:eastAsia="黑体" w:hAnsi="黑体"/>
          <w:b/>
          <w:sz w:val="21"/>
          <w:lang w:eastAsia="zh-CN"/>
        </w:rPr>
        <w:t xml:space="preserve">1. 题目描述与要求</w:t>
      </w:r>
    </w:p>
    <w:p>
      <w:pPr>
        <w:spacing w:before="40" w:after="80" w:line="288" w:lineRule="auto"/>
      </w:pPr>
      <w:r>
        <w:rPr>
          <w:rFonts w:ascii="宋体" w:eastAsia="宋体" w:hAnsi="宋体"/>
          <w:sz w:val="21"/>
          <w:lang w:eastAsia="zh-CN"/>
        </w:rPr>
        <w:t xml:space="preserve">在输送带跑偏监测系统中，输送带运行时的基准位置需要由工程人员在摄像头采集的快照基准图上进行交互式设定。要求基于 PySide6 继承 QLabel 派生 ZImageLabel 控件，实现以下核心功能：</w:t>
      </w:r>
    </w:p>
    <w:p>
      <w:pPr>
        <w:spacing w:before="40" w:after="80" w:line="288" w:lineRule="auto"/>
      </w:pPr>
      <w:r>
        <w:rPr>
          <w:rFonts w:ascii="宋体" w:eastAsia="宋体" w:hAnsi="宋体"/>
          <w:sz w:val="21"/>
          <w:lang w:eastAsia="zh-CN"/>
        </w:rPr>
        <w:t xml:space="preserve">① 状态机机制：定义 Status 状态机枚举（DRAW_BEGIN、DRAW_MOVE、DRAW_DONE）及 DrawShape 形状枚举（LEFT_BORDER、RIGHT_BORDER）；</w:t>
      </w:r>
    </w:p>
    <w:p>
      <w:pPr>
        <w:spacing w:before="40" w:after="80" w:line="288" w:lineRule="auto"/>
      </w:pPr>
      <w:r>
        <w:rPr>
          <w:rFonts w:ascii="宋体" w:eastAsia="宋体" w:hAnsi="宋体"/>
          <w:sz w:val="21"/>
          <w:lang w:eastAsia="zh-CN"/>
        </w:rPr>
        <w:t xml:space="preserve">② 实时动态拉线：鼠标左键按下记录起点，移动过程中发射重绘并以虚线绘制动态橡皮筋线段，左键松开后锁定终点并固化线段；</w:t>
      </w:r>
    </w:p>
    <w:p>
      <w:pPr>
        <w:spacing w:before="40" w:after="80" w:line="288" w:lineRule="auto"/>
      </w:pPr>
      <w:r>
        <w:rPr>
          <w:rFonts w:ascii="宋体" w:eastAsia="宋体" w:hAnsi="宋体"/>
          <w:sz w:val="21"/>
          <w:lang w:eastAsia="zh-CN"/>
        </w:rPr>
        <w:t xml:space="preserve">③ 坐标映射换算：准确消除控件保持宽高比居中缩放引入的黑色留边偏移与缩放比例差异，将屏幕像素坐标准确折算至快照原图的真实物理像素坐标（如 1920×1080）；</w:t>
      </w:r>
    </w:p>
    <w:p>
      <w:pPr>
        <w:spacing w:before="40" w:after="80" w:line="288" w:lineRule="auto"/>
      </w:pPr>
      <w:r>
        <w:rPr>
          <w:rFonts w:ascii="宋体" w:eastAsia="宋体" w:hAnsi="宋体"/>
          <w:sz w:val="21"/>
          <w:lang w:eastAsia="zh-CN"/>
        </w:rPr>
        <w:t xml:space="preserve">④ 信号与清除重置：支持鼠标双击重置清除已有标定线段，通过自定义 Qt 信号 borderDrew(bool, list) 与 clearBorder() 将线段类型与原始图像坐标实时上报给宿主对话框。</w:t>
      </w:r>
    </w:p>
    <w:p>
      <w:pPr>
        <w:keepNext/>
        <w:spacing w:before="120" w:after="60" w:line="276" w:lineRule="auto"/>
      </w:pPr>
      <w:r>
        <w:rPr>
          <w:rFonts w:ascii="黑体" w:eastAsia="黑体" w:hAnsi="黑体"/>
          <w:b/>
          <w:sz w:val="21"/>
          <w:lang w:eastAsia="zh-CN"/>
        </w:rPr>
        <w:t xml:space="preserve">2. 核心代码实现</w:t>
      </w:r>
    </w:p>
    <w:p>
      <w:pPr>
        <w:spacing w:before="40" w:after="80" w:line="288" w:lineRule="auto"/>
      </w:pPr>
      <w:r>
        <w:rPr>
          <w:rFonts w:ascii="宋体" w:eastAsia="宋体" w:hAnsi="宋体"/>
          <w:sz w:val="21"/>
          <w:lang w:eastAsia="zh-CN"/>
        </w:rPr>
        <w:t xml:space="preserve">在 zimage_label.py 中设计状态机流转与像素坐标双向映射算法：</w:t>
      </w:r>
    </w:p>
    <w:p>
      <w:pPr>
        <w:spacing w:before="80" w:after="120" w:line="252" w:lineRule="auto"/>
        <w:shd w:val="clear" w:color="auto" w:fill="F8F9FA"/>
      </w:pPr>
      <w:r>
        <w:rPr>
          <w:rFonts w:ascii="Consolas" w:eastAsia="Consolas" w:hAnsi="Consolas"/>
          <w:sz w:val="18"/>
          <w:lang w:eastAsia="zh-CN"/>
        </w:rPr>
        <w:t xml:space="preserve">class Status(Enum):</w:t>
        <w:br/>
        <w:t xml:space="preserve">    DRAW_BEGIN = 1</w:t>
        <w:br/>
        <w:t xml:space="preserve">    DRAW_MOVE = 2</w:t>
        <w:br/>
        <w:t xml:space="preserve">    DRAW_DONE = 3</w:t>
        <w:br/>
        <w:t xml:space="preserve"/>
        <w:br/>
        <w:t xml:space="preserve">class DrawShape(Enum):</w:t>
        <w:br/>
        <w:t xml:space="preserve">    LEFT_BORDER = 0</w:t>
        <w:br/>
        <w:t xml:space="preserve">    RIGHT_BORDER = 1</w:t>
        <w:br/>
        <w:t xml:space="preserve"/>
        <w:br/>
        <w:t xml:space="preserve">class ZImageLabel(QLabel):</w:t>
        <w:br/>
        <w:t xml:space="preserve">    borderDrew = Signal(bool, list)</w:t>
        <w:br/>
        <w:t xml:space="preserve">    clearBorder = Signal()</w:t>
        <w:br/>
        <w:t xml:space="preserve"/>
        <w:br/>
        <w:t xml:space="preserve">    def _widget_to_image(self, wx: int, wy: int) -&gt; QPoint:</w:t>
        <w:br/>
        <w:t xml:space="preserve">        if self._pixmap is None or self._pic is None:</w:t>
        <w:br/>
        <w:t xml:space="preserve">            return QPoint(wx, wy)</w:t>
        <w:br/>
        <w:t xml:space="preserve">        ox, oy, dw, dh = self._get_draw_offsets()</w:t>
        <w:br/>
        <w:t xml:space="preserve">        clamped_x = max(ox, min(wx, ox + dw))</w:t>
        <w:br/>
        <w:t xml:space="preserve">        clamped_y = max(oy, min(wy, oy + dh))</w:t>
        <w:br/>
        <w:t xml:space="preserve">        ratio_x = self._pixmap.width() / float(dw) if dw &gt; 0 else 1.0</w:t>
        <w:br/>
        <w:t xml:space="preserve">        ratio_y = self._pixmap.height() / float(dh) if dh &gt; 0 else 1.0</w:t>
        <w:br/>
        <w:t xml:space="preserve">        return QPoint(int((clamped_x - ox) * ratio_x), int((clamped_y - oy) * ratio_y))</w:t>
        <w:br/>
        <w:t xml:space="preserve"/>
        <w:br/>
        <w:t xml:space="preserve">    def mouseReleaseEvent(self, event):</w:t>
        <w:br/>
        <w:t xml:space="preserve">        if event.button() == Qt.MouseButton.LeftButton and self.status in (Status.DRAW_BEGIN, Status.DRAW_MOVE):</w:t>
        <w:br/>
        <w:t xml:space="preserve">            self.status = Status.DRAW_DONE</w:t>
        <w:br/>
        <w:t xml:space="preserve">            p_start = self._widget_to_image(self._x_begin, self._y_begin)</w:t>
        <w:br/>
        <w:t xml:space="preserve">            p_end = self._widget_to_image(event.pos().x(), event.pos().y())</w:t>
        <w:br/>
        <w:t xml:space="preserve">            coords = [[p_start.x(), p_start.y()], [p_end.x(), p_end.y()]]</w:t>
        <w:br/>
        <w:t xml:space="preserve">            if self.shape == DrawShape.LEFT_BORDER:</w:t>
        <w:br/>
        <w:t xml:space="preserve">                self.left_border_img = coords</w:t>
        <w:br/>
        <w:t xml:space="preserve">                self.borderDrew.emit(True, coords)</w:t>
        <w:br/>
        <w:t xml:space="preserve">            else:</w:t>
        <w:br/>
        <w:t xml:space="preserve">                self.right_border_img = coords</w:t>
        <w:br/>
        <w:t xml:space="preserve">                self.borderDrew.emit(False, coords)</w:t>
        <w:br/>
        <w:t xml:space="preserve">            self.update()</w:t>
      </w:r>
    </w:p>
    <w:p>
      <w:pPr>
        <w:keepNext/>
        <w:spacing w:before="120" w:after="60" w:line="276" w:lineRule="auto"/>
      </w:pPr>
      <w:r>
        <w:rPr>
          <w:rFonts w:ascii="黑体" w:eastAsia="黑体" w:hAnsi="黑体"/>
          <w:b/>
          <w:sz w:val="21"/>
          <w:lang w:eastAsia="zh-CN"/>
        </w:rPr>
        <w:t xml:space="preserve">3. 运行测试与成果展示</w:t>
      </w:r>
    </w:p>
    <w:p>
      <w:pPr>
        <w:spacing w:before="40" w:after="80" w:line="288" w:lineRule="auto"/>
      </w:pPr>
      <w:r>
        <w:rPr>
          <w:rFonts w:ascii="宋体" w:eastAsia="宋体" w:hAnsi="宋体"/>
          <w:sz w:val="21"/>
          <w:lang w:eastAsia="zh-CN"/>
        </w:rPr>
        <w:t xml:space="preserve">在终端中导入 ZImageLabel 模块并在无头环境下验证状态转移与坐标解算逻辑：</w:t>
      </w:r>
    </w:p>
    <w:p>
      <w:pPr>
        <w:spacing w:before="80" w:after="120" w:line="252" w:lineRule="auto"/>
        <w:shd w:val="clear" w:color="auto" w:fill="F8F9FA"/>
      </w:pPr>
      <w:r>
        <w:rPr>
          <w:rFonts w:ascii="Consolas" w:eastAsia="Consolas" w:hAnsi="Consolas"/>
          <w:sz w:val="18"/>
          <w:lang w:eastAsia="zh-CN"/>
        </w:rPr>
        <w:t xml:space="preserve">$ /opt/homebrew/anaconda3/envs/python_project/bin/pytest W3D2/test_w3d2_homework.py -k test_zimage_label_state_and_coordinates -v</w:t>
        <w:br/>
        <w:t xml:space="preserve">W3D2/test_w3d2_homework.py::test_zimage_label_state_and_coordinates PASSED [100%]</w:t>
      </w:r>
    </w:p>
    <w:p>
      <w:pPr>
        <w:spacing w:before="40" w:after="80" w:line="288" w:lineRule="auto"/>
      </w:pPr>
      <w:r>
        <w:rPr>
          <w:rFonts w:ascii="宋体" w:eastAsia="宋体" w:hAnsi="宋体"/>
          <w:sz w:val="21"/>
          <w:lang w:eastAsia="zh-CN"/>
        </w:rPr>
        <w:t xml:space="preserve">测试表明，在 640×480 渲染尺寸下，鼠标划取的屏幕坐标能够高保真映射回原始图纸空间，且左、右边界状态切换与双击复位机制响应精准可靠。</w:t>
      </w:r>
    </w:p>
    <w:p>
      <w:pPr>
        <w:keepNext/>
        <w:spacing w:before="180" w:after="80" w:line="288" w:lineRule="auto"/>
      </w:pPr>
      <w:r>
        <w:rPr>
          <w:rFonts w:ascii="黑体" w:eastAsia="黑体" w:hAnsi="黑体"/>
          <w:b/>
          <w:sz w:val="23"/>
          <w:lang w:eastAsia="zh-CN"/>
        </w:rPr>
        <w:t xml:space="preserve">任务二：参数配置对话框 MonitorSetupDialog 与 YAML 多设备配置回写</w:t>
      </w:r>
    </w:p>
    <w:p>
      <w:pPr>
        <w:keepNext/>
        <w:spacing w:before="120" w:after="60" w:line="276" w:lineRule="auto"/>
      </w:pPr>
      <w:r>
        <w:rPr>
          <w:rFonts w:ascii="黑体" w:eastAsia="黑体" w:hAnsi="黑体"/>
          <w:b/>
          <w:sz w:val="21"/>
          <w:lang w:eastAsia="zh-CN"/>
        </w:rPr>
        <w:t xml:space="preserve">1. 题目描述与要求</w:t>
      </w:r>
    </w:p>
    <w:p>
      <w:pPr>
        <w:spacing w:before="40" w:after="80" w:line="288" w:lineRule="auto"/>
      </w:pPr>
      <w:r>
        <w:rPr>
          <w:rFonts w:ascii="宋体" w:eastAsia="宋体" w:hAnsi="宋体"/>
          <w:sz w:val="21"/>
          <w:lang w:eastAsia="zh-CN"/>
        </w:rPr>
        <w:t xml:space="preserve">为满足现场多输送带独立调优的需求，基于 QDialog 构建 MyMonitorSetupDialog 参数配置对话框。要求支持传入输送带编号（beltID）及配置文件路径（cfgfile），在窗体初始化时自动解析 conf/config.yaml 对应配置段。对话框左侧集成 ZImageLabel 用于快照渲染与交互标定，支持“绘制左边界”/“绘制右边界”单选切换、“清除边界”、“抓取快照”（从当前配置视频源拉取首帧）与“打开快照”（本地选择静态图像）；右侧支持编辑视频源 URL、左右边界基准坐标、皮带物理宽度（mm）、偏移角度告警阈值（°）及偏移距离告警阈值（mm）。点击“保存配置”时执行格式校验并安全序列化回写 YAML 文件。</w:t>
      </w:r>
    </w:p>
    <w:p>
      <w:pPr>
        <w:keepNext/>
        <w:spacing w:before="120" w:after="60" w:line="276" w:lineRule="auto"/>
      </w:pPr>
      <w:r>
        <w:rPr>
          <w:rFonts w:ascii="黑体" w:eastAsia="黑体" w:hAnsi="黑体"/>
          <w:b/>
          <w:sz w:val="21"/>
          <w:lang w:eastAsia="zh-CN"/>
        </w:rPr>
        <w:t xml:space="preserve">2. 核心代码实现</w:t>
      </w:r>
    </w:p>
    <w:p>
      <w:pPr>
        <w:spacing w:before="40" w:after="80" w:line="288" w:lineRule="auto"/>
      </w:pPr>
      <w:r>
        <w:rPr>
          <w:rFonts w:ascii="宋体" w:eastAsia="宋体" w:hAnsi="宋体"/>
          <w:sz w:val="21"/>
          <w:lang w:eastAsia="zh-CN"/>
        </w:rPr>
        <w:t xml:space="preserve">在 monitor_setup_dialog.py 中实现 YAML 数据反序列化读取与落盘保存逻辑：</w:t>
      </w:r>
    </w:p>
    <w:p>
      <w:pPr>
        <w:spacing w:before="80" w:after="120" w:line="252" w:lineRule="auto"/>
        <w:shd w:val="clear" w:color="auto" w:fill="F8F9FA"/>
      </w:pPr>
      <w:r>
        <w:rPr>
          <w:rFonts w:ascii="Consolas" w:eastAsia="Consolas" w:hAnsi="Consolas"/>
          <w:sz w:val="18"/>
          <w:lang w:eastAsia="zh-CN"/>
        </w:rPr>
        <w:t xml:space="preserve">class MyMonitorSetupDialog(QDialog):</w:t>
        <w:br/>
        <w:t xml:space="preserve">    def __init__(self, beltID: int, cfgfile: str = './conf/config.yaml', parent=None):</w:t>
        <w:br/>
        <w:t xml:space="preserve">        super().__init__(parent)</w:t>
        <w:br/>
        <w:t xml:space="preserve">        self.beltID = beltID</w:t>
        <w:br/>
        <w:t xml:space="preserve">        self.beltID_str = f'belt_{beltID}'</w:t>
        <w:br/>
        <w:t xml:space="preserve">        self.cfgfile = cfgfile</w:t>
        <w:br/>
        <w:t xml:space="preserve">        self._init_ui()</w:t>
        <w:br/>
        <w:t xml:space="preserve">        self._load_config()</w:t>
        <w:br/>
        <w:t xml:space="preserve"/>
        <w:br/>
        <w:t xml:space="preserve">    def getSnapshot(self):</w:t>
        <w:br/>
        <w:t xml:space="preserve">        url_text = self.lineEdit_url.text().strip()</w:t>
        <w:br/>
        <w:t xml:space="preserve">        video_source = int(url_text) if url_text.isdigit() else url_text</w:t>
        <w:br/>
        <w:t xml:space="preserve">        cap = cv2.VideoCapture(video_source)</w:t>
        <w:br/>
        <w:t xml:space="preserve">        if cap.isOpened():</w:t>
        <w:br/>
        <w:t xml:space="preserve">            success, frame = cap.read()</w:t>
        <w:br/>
        <w:t xml:space="preserve">            cap.release()</w:t>
        <w:br/>
        <w:t xml:space="preserve">            if success and frame is not None:</w:t>
        <w:br/>
        <w:t xml:space="preserve">                os.makedirs('./snapshot', exist_ok=True)</w:t>
        <w:br/>
        <w:t xml:space="preserve">                save_path = f'./snapshot/{self.beltID_str}_{int(time.time()*1000)}.jpg'</w:t>
        <w:br/>
        <w:t xml:space="preserve">                cv2.imwrite(save_path, frame)</w:t>
        <w:br/>
        <w:t xml:space="preserve">                self.snapshot_file = save_path</w:t>
        <w:br/>
        <w:t xml:space="preserve">                self.pixmap = QPixmap(save_path)</w:t>
        <w:br/>
        <w:t xml:space="preserve">                self.label_snapshot.setPixmapT(self.pixmap)</w:t>
        <w:br/>
        <w:t xml:space="preserve"/>
        <w:br/>
        <w:t xml:space="preserve">    def saveConfig(self):</w:t>
        <w:br/>
        <w:t xml:space="preserve">        belt_dict = self.cfg.setdefault(self.beltID_str, {})</w:t>
        <w:br/>
        <w:t xml:space="preserve">        belt_dict['url'] = int(self.lineEdit_url.text()) if self.lineEdit_url.text().isdigit() else self.lineEdit_url.text()</w:t>
        <w:br/>
        <w:t xml:space="preserve">        belt_dict['belt_width'] = int(float(self.lineEdit_beltwidth.text()))</w:t>
        <w:br/>
        <w:t xml:space="preserve">        belt_dict['angle_alarm'] = float(self.lineEdit_angle.text())</w:t>
        <w:br/>
        <w:t xml:space="preserve">        belt_dict['dist_alarm'] = float(self.lineEdit_dist.text())</w:t>
        <w:br/>
        <w:t xml:space="preserve">        with open(self.cfgfile, 'w', encoding='utf-8') as f:</w:t>
        <w:br/>
        <w:t xml:space="preserve">            yaml.safe_dump(self.cfg, f, allow_unicode=True)</w:t>
        <w:br/>
        <w:t xml:space="preserve">        self.accept()</w:t>
      </w:r>
    </w:p>
    <w:p>
      <w:pPr>
        <w:keepNext/>
        <w:spacing w:before="120" w:after="60" w:line="276" w:lineRule="auto"/>
      </w:pPr>
      <w:r>
        <w:rPr>
          <w:rFonts w:ascii="黑体" w:eastAsia="黑体" w:hAnsi="黑体"/>
          <w:b/>
          <w:sz w:val="21"/>
          <w:lang w:eastAsia="zh-CN"/>
        </w:rPr>
        <w:t xml:space="preserve">3. 运行测试与成果展示</w:t>
      </w:r>
    </w:p>
    <w:p>
      <w:pPr>
        <w:spacing w:before="40" w:after="80" w:line="288" w:lineRule="auto"/>
      </w:pPr>
      <w:r>
        <w:rPr>
          <w:rFonts w:ascii="宋体" w:eastAsia="宋体" w:hAnsi="宋体"/>
          <w:sz w:val="21"/>
          <w:lang w:eastAsia="zh-CN"/>
        </w:rPr>
        <w:t xml:space="preserve">在项目环境中运行测试，验证对话框对 YAML 属性的加载与持久化更新：</w:t>
      </w:r>
    </w:p>
    <w:p>
      <w:pPr>
        <w:spacing w:before="80" w:after="120" w:line="252" w:lineRule="auto"/>
        <w:shd w:val="clear" w:color="auto" w:fill="F8F9FA"/>
      </w:pPr>
      <w:r>
        <w:rPr>
          <w:rFonts w:ascii="Consolas" w:eastAsia="Consolas" w:hAnsi="Consolas"/>
          <w:sz w:val="18"/>
          <w:lang w:eastAsia="zh-CN"/>
        </w:rPr>
        <w:t xml:space="preserve">$ /opt/homebrew/anaconda3/envs/python_project/bin/pytest W3D2/test_w3d2_homework.py -k test_monitor_setup_dialog -v</w:t>
        <w:br/>
        <w:t xml:space="preserve">W3D2/test_w3d2_homework.py::test_monitor_setup_dialog PASSED              [100%]</w:t>
      </w:r>
    </w:p>
    <w:p>
      <w:pPr>
        <w:spacing w:before="40" w:after="80" w:line="288" w:lineRule="auto"/>
      </w:pPr>
      <w:r>
        <w:rPr>
          <w:rFonts w:ascii="宋体" w:eastAsia="宋体" w:hAnsi="宋体"/>
          <w:sz w:val="21"/>
          <w:lang w:eastAsia="zh-CN"/>
        </w:rPr>
        <w:t xml:space="preserve">执行断言结果显示，表单文本框完整呈现了 config.yaml 中的各字段参数，标定线段坐标变动能够实时同步至输入框，点击保存后文件成功持久化回写且格式完备。</w:t>
      </w:r>
    </w:p>
    <w:p>
      <w:pPr>
        <w:keepNext/>
        <w:spacing w:before="180" w:after="80" w:line="288" w:lineRule="auto"/>
      </w:pPr>
      <w:r>
        <w:rPr>
          <w:rFonts w:ascii="黑体" w:eastAsia="黑体" w:hAnsi="黑体"/>
          <w:b/>
          <w:sz w:val="23"/>
          <w:lang w:eastAsia="zh-CN"/>
        </w:rPr>
        <w:t xml:space="preserve">任务三：监控窗口与识别线程参数解耦及超限双重告警联动</w:t>
      </w:r>
    </w:p>
    <w:p>
      <w:pPr>
        <w:keepNext/>
        <w:spacing w:before="120" w:after="60" w:line="276" w:lineRule="auto"/>
      </w:pPr>
      <w:r>
        <w:rPr>
          <w:rFonts w:ascii="黑体" w:eastAsia="黑体" w:hAnsi="黑体"/>
          <w:b/>
          <w:sz w:val="21"/>
          <w:lang w:eastAsia="zh-CN"/>
        </w:rPr>
        <w:t xml:space="preserve">1. 题目描述与要求</w:t>
      </w:r>
    </w:p>
    <w:p>
      <w:pPr>
        <w:spacing w:before="40" w:after="80" w:line="288" w:lineRule="auto"/>
      </w:pPr>
      <w:r>
        <w:rPr>
          <w:rFonts w:ascii="宋体" w:eastAsia="宋体" w:hAnsi="宋体"/>
          <w:sz w:val="21"/>
          <w:lang w:eastAsia="zh-CN"/>
        </w:rPr>
        <w:t xml:space="preserve">全面重构 MyBeltProcess 识别推理线程与 MyBeltMonitorForm 监控前台窗体。MyBeltProcess 初始化时接收 beltID 与 cfg 字典，运行时动态提取目标通道的视频地址、基准左右边界向量及判定阈值，彻底移除原代码中所有硬编码参数。扩展识别完成信号为 done_signal = Signal(np.ndarray, float, float, np.ndarray)，将处理后的可视化帧、偏移距离、偏转角度以及原始帧同步推送至前台。前台窗体通过 QLCDNumber 刷新实时数值，并依据配置阈值执行多重状态判定：若偏转角度超限，显示“提示：偏移角度超限”；若偏移距离超限，显示“提示：偏移距离超限”；若两者同时超限，以红色加粗字体提示“提示：偏移角度超限 偏移距离超限”，指标回归正常时自动复位为绿色“提示：运行正常”。</w:t>
      </w:r>
    </w:p>
    <w:p>
      <w:pPr>
        <w:keepNext/>
        <w:spacing w:before="120" w:after="60" w:line="276" w:lineRule="auto"/>
      </w:pPr>
      <w:r>
        <w:rPr>
          <w:rFonts w:ascii="黑体" w:eastAsia="黑体" w:hAnsi="黑体"/>
          <w:b/>
          <w:sz w:val="21"/>
          <w:lang w:eastAsia="zh-CN"/>
        </w:rPr>
        <w:t xml:space="preserve">2. 核心代码实现</w:t>
      </w:r>
    </w:p>
    <w:p>
      <w:pPr>
        <w:spacing w:before="40" w:after="80" w:line="288" w:lineRule="auto"/>
      </w:pPr>
      <w:r>
        <w:rPr>
          <w:rFonts w:ascii="宋体" w:eastAsia="宋体" w:hAnsi="宋体"/>
          <w:sz w:val="21"/>
          <w:lang w:eastAsia="zh-CN"/>
        </w:rPr>
        <w:t xml:space="preserve">在 belt_monitor.py 中实现动态参数解析与双超限告警判定逻辑：</w:t>
      </w:r>
    </w:p>
    <w:p>
      <w:pPr>
        <w:spacing w:before="80" w:after="120" w:line="252" w:lineRule="auto"/>
        <w:shd w:val="clear" w:color="auto" w:fill="F8F9FA"/>
      </w:pPr>
      <w:r>
        <w:rPr>
          <w:rFonts w:ascii="Consolas" w:eastAsia="Consolas" w:hAnsi="Consolas"/>
          <w:sz w:val="18"/>
          <w:lang w:eastAsia="zh-CN"/>
        </w:rPr>
        <w:t xml:space="preserve">class MyBeltMonitorForm(QWidget):</w:t>
        <w:br/>
        <w:t xml:space="preserve">    def refresh_frame(self, frame: np.ndarray, distance: float, degree: float, org_frame: np.ndarray):</w:t>
        <w:br/>
        <w:t xml:space="preserve">        self.org_frame = org_frame.copy()</w:t>
        <w:br/>
        <w:t xml:space="preserve">        if self.writeVideo and self.videoEncodeThread:</w:t>
        <w:br/>
        <w:t xml:space="preserve">            self.videoEncodeThread.put(self.org_frame)</w:t>
        <w:br/>
        <w:t xml:space="preserve"/>
        <w:br/>
        <w:t xml:space="preserve">        # 渲染图像与刷新 LCD 仪表</w:t>
        <w:br/>
        <w:t xml:space="preserve">        self.lcdNumber_angle.display(f'{degree:.2f}')</w:t>
        <w:br/>
        <w:t xml:space="preserve">        self.lcdNumber_distance.display(f'{distance:.2f}')</w:t>
        <w:br/>
        <w:t xml:space="preserve"/>
        <w:br/>
        <w:t xml:space="preserve">        # 双超限复合告警分支判定</w:t>
        <w:br/>
        <w:t xml:space="preserve">        is_angle_exceed = abs(degree) &gt; self.angle_alarm</w:t>
        <w:br/>
        <w:t xml:space="preserve">        is_dist_exceed = abs(distance) &gt; self.dist_alarm</w:t>
        <w:br/>
        <w:t xml:space="preserve"/>
        <w:br/>
        <w:t xml:space="preserve">        if is_angle_exceed and is_dist_exceed:</w:t>
        <w:br/>
        <w:t xml:space="preserve">            self.label_tip.setText('提示：偏移角度超限 偏移距离超限')</w:t>
        <w:br/>
        <w:t xml:space="preserve">            self.label_tip.setStyleSheet('color: red; font-weight: bold;')</w:t>
        <w:br/>
        <w:t xml:space="preserve">        elif is_angle_exceed:</w:t>
        <w:br/>
        <w:t xml:space="preserve">            self.label_tip.setText('提示：偏移角度超限')</w:t>
        <w:br/>
        <w:t xml:space="preserve">            self.label_tip.setStyleSheet('color: red; font-weight: bold;')</w:t>
        <w:br/>
        <w:t xml:space="preserve">        elif is_dist_exceed:</w:t>
        <w:br/>
        <w:t xml:space="preserve">            self.label_tip.setText('提示：偏移距离超限')</w:t>
        <w:br/>
        <w:t xml:space="preserve">            self.label_tip.setStyleSheet('color: red; font-weight: bold;')</w:t>
        <w:br/>
        <w:t xml:space="preserve">        else:</w:t>
        <w:br/>
        <w:t xml:space="preserve">            self.label_tip.setText('提示：运行正常')</w:t>
        <w:br/>
        <w:t xml:space="preserve">            self.label_tip.setStyleSheet('color: green; font-weight: bold;')</w:t>
      </w:r>
    </w:p>
    <w:p>
      <w:pPr>
        <w:keepNext/>
        <w:spacing w:before="120" w:after="60" w:line="276" w:lineRule="auto"/>
      </w:pPr>
      <w:r>
        <w:rPr>
          <w:rFonts w:ascii="黑体" w:eastAsia="黑体" w:hAnsi="黑体"/>
          <w:b/>
          <w:sz w:val="21"/>
          <w:lang w:eastAsia="zh-CN"/>
        </w:rPr>
        <w:t xml:space="preserve">3. 运行测试与成果展示</w:t>
      </w:r>
    </w:p>
    <w:p>
      <w:pPr>
        <w:spacing w:before="40" w:after="80" w:line="288" w:lineRule="auto"/>
      </w:pPr>
      <w:r>
        <w:rPr>
          <w:rFonts w:ascii="宋体" w:eastAsia="宋体" w:hAnsi="宋体"/>
          <w:sz w:val="21"/>
          <w:lang w:eastAsia="zh-CN"/>
        </w:rPr>
        <w:t xml:space="preserve">通过模拟不同偏移量和偏转角度序列验证窗体告警联动：</w:t>
      </w:r>
    </w:p>
    <w:p>
      <w:pPr>
        <w:spacing w:before="80" w:after="120" w:line="252" w:lineRule="auto"/>
        <w:shd w:val="clear" w:color="auto" w:fill="F8F9FA"/>
      </w:pPr>
      <w:r>
        <w:rPr>
          <w:rFonts w:ascii="Consolas" w:eastAsia="Consolas" w:hAnsi="Consolas"/>
          <w:sz w:val="18"/>
          <w:lang w:eastAsia="zh-CN"/>
        </w:rPr>
        <w:t xml:space="preserve">$ /opt/homebrew/anaconda3/envs/python_project/bin/pytest W3D2/test_w3d2_homework.py -k test_belt_monitor_alarm_display -v</w:t>
        <w:br/>
        <w:t xml:space="preserve">W3D2/test_w3d2_homework.py::test_belt_monitor_alarm_display PASSED       [100%]</w:t>
      </w:r>
    </w:p>
    <w:p>
      <w:pPr>
        <w:spacing w:before="40" w:after="80" w:line="288" w:lineRule="auto"/>
      </w:pPr>
      <w:r>
        <w:rPr>
          <w:rFonts w:ascii="宋体" w:eastAsia="宋体" w:hAnsi="宋体"/>
          <w:sz w:val="21"/>
          <w:lang w:eastAsia="zh-CN"/>
        </w:rPr>
        <w:t xml:space="preserve">单元测试模拟了四种工况：单角度超限、单距离超限、双重同时超限以及正常工况。测试断言表明，标签文本与颜色样式均精确触发预期告警状态。</w:t>
      </w:r>
    </w:p>
    <w:p>
      <w:pPr>
        <w:keepNext/>
        <w:spacing w:before="180" w:after="80" w:line="288" w:lineRule="auto"/>
      </w:pPr>
      <w:r>
        <w:rPr>
          <w:rFonts w:ascii="黑体" w:eastAsia="黑体" w:hAnsi="黑体"/>
          <w:b/>
          <w:sz w:val="23"/>
          <w:lang w:eastAsia="zh-CN"/>
        </w:rPr>
        <w:t xml:space="preserve">任务四：原始帧快照持久化与基于队列的异步视频编码录制</w:t>
      </w:r>
    </w:p>
    <w:p>
      <w:pPr>
        <w:keepNext/>
        <w:spacing w:before="120" w:after="60" w:line="276" w:lineRule="auto"/>
      </w:pPr>
      <w:r>
        <w:rPr>
          <w:rFonts w:ascii="黑体" w:eastAsia="黑体" w:hAnsi="黑体"/>
          <w:b/>
          <w:sz w:val="21"/>
          <w:lang w:eastAsia="zh-CN"/>
        </w:rPr>
        <w:t xml:space="preserve">1. 题目描述与要求</w:t>
      </w:r>
    </w:p>
    <w:p>
      <w:pPr>
        <w:spacing w:before="40" w:after="80" w:line="288" w:lineRule="auto"/>
      </w:pPr>
      <w:r>
        <w:rPr>
          <w:rFonts w:ascii="宋体" w:eastAsia="宋体" w:hAnsi="宋体"/>
          <w:sz w:val="21"/>
          <w:lang w:eastAsia="zh-CN"/>
        </w:rPr>
        <w:t xml:space="preserve">实现突发异常快照取证与长周期连续视频录制功能。为消除单线程模式下磁盘 I/O 阻塞造成的 GUI 界面卡顿，要求实现：</w:t>
      </w:r>
    </w:p>
    <w:p>
      <w:pPr>
        <w:spacing w:before="40" w:after="80" w:line="288" w:lineRule="auto"/>
      </w:pPr>
      <w:r>
        <w:rPr>
          <w:rFonts w:ascii="宋体" w:eastAsia="宋体" w:hAnsi="宋体"/>
          <w:sz w:val="21"/>
          <w:lang w:eastAsia="zh-CN"/>
        </w:rPr>
        <w:t xml:space="preserve">① 快照保存：捕获深拷贝解耦的纯净原始帧 org_frame，采用时间戳命名格式（./snapshot/belt_{id}_{timestamp}.jpg）保存并弹出反馈信息；</w:t>
      </w:r>
    </w:p>
    <w:p>
      <w:pPr>
        <w:spacing w:before="40" w:after="80" w:line="288" w:lineRule="auto"/>
      </w:pPr>
      <w:r>
        <w:rPr>
          <w:rFonts w:ascii="宋体" w:eastAsia="宋体" w:hAnsi="宋体"/>
          <w:sz w:val="21"/>
          <w:lang w:eastAsia="zh-CN"/>
        </w:rPr>
        <w:t xml:space="preserve">② 异步视频录制：设计继承自 QThread 的工作线程 VideoEncodeProcess，内置 queue.Queue 缓冲队列。录制状态下前台将原始帧压入队列，后台线程异步出队并写入 cv2.VideoWriter。按钮在“保存视频”与“停止保存”间自锁切换，停止时排空残余帧并释放资源句柄；</w:t>
      </w:r>
    </w:p>
    <w:p>
      <w:pPr>
        <w:spacing w:before="40" w:after="80" w:line="288" w:lineRule="auto"/>
      </w:pPr>
      <w:r>
        <w:rPr>
          <w:rFonts w:ascii="宋体" w:eastAsia="宋体" w:hAnsi="宋体"/>
          <w:sz w:val="21"/>
          <w:lang w:eastAsia="zh-CN"/>
        </w:rPr>
        <w:t xml:space="preserve">③ 视频源热重载：实现“打开视频”功能，支持用户选择外部视频文件，安全平滑停止原推理线程并无缝接入新视频源。</w:t>
      </w:r>
    </w:p>
    <w:p>
      <w:pPr>
        <w:keepNext/>
        <w:spacing w:before="120" w:after="60" w:line="276" w:lineRule="auto"/>
      </w:pPr>
      <w:r>
        <w:rPr>
          <w:rFonts w:ascii="黑体" w:eastAsia="黑体" w:hAnsi="黑体"/>
          <w:b/>
          <w:sz w:val="21"/>
          <w:lang w:eastAsia="zh-CN"/>
        </w:rPr>
        <w:t xml:space="preserve">2. 核心代码实现</w:t>
      </w:r>
    </w:p>
    <w:p>
      <w:pPr>
        <w:spacing w:before="40" w:after="80" w:line="288" w:lineRule="auto"/>
      </w:pPr>
      <w:r>
        <w:rPr>
          <w:rFonts w:ascii="宋体" w:eastAsia="宋体" w:hAnsi="宋体"/>
          <w:sz w:val="21"/>
          <w:lang w:eastAsia="zh-CN"/>
        </w:rPr>
        <w:t xml:space="preserve">在 belt_monitor.py 中实现 VideoEncodeProcess 线程与缓冲队列控制：</w:t>
      </w:r>
    </w:p>
    <w:p>
      <w:pPr>
        <w:spacing w:before="80" w:after="120" w:line="252" w:lineRule="auto"/>
        <w:shd w:val="clear" w:color="auto" w:fill="F8F9FA"/>
      </w:pPr>
      <w:r>
        <w:rPr>
          <w:rFonts w:ascii="Consolas" w:eastAsia="Consolas" w:hAnsi="Consolas"/>
          <w:sz w:val="18"/>
          <w:lang w:eastAsia="zh-CN"/>
        </w:rPr>
        <w:t xml:space="preserve">class VideoEncodeProcess(QThread):</w:t>
        <w:br/>
        <w:t xml:space="preserve">    def __init__(self, videoWriter: cv2.VideoWriter):</w:t>
        <w:br/>
        <w:t xml:space="preserve">        super().__init__()</w:t>
        <w:br/>
        <w:t xml:space="preserve">        self.videoWriter = videoWriter</w:t>
        <w:br/>
        <w:t xml:space="preserve">        self.frame_queue: queue.Queue = queue.Queue(maxsize=120)</w:t>
        <w:br/>
        <w:t xml:space="preserve">        self.running = True</w:t>
        <w:br/>
        <w:t xml:space="preserve"/>
        <w:br/>
        <w:t xml:space="preserve">    def run(self):</w:t>
        <w:br/>
        <w:t xml:space="preserve">        while self.running:</w:t>
        <w:br/>
        <w:t xml:space="preserve">            try:</w:t>
        <w:br/>
        <w:t xml:space="preserve">                frame = self.frame_queue.get_nowait()</w:t>
        <w:br/>
        <w:t xml:space="preserve">                self.videoWriter.write(frame)</w:t>
        <w:br/>
        <w:t xml:space="preserve">            except queue.Empty:</w:t>
        <w:br/>
        <w:t xml:space="preserve">                self.msleep(5)</w:t>
        <w:br/>
        <w:t xml:space="preserve">        while not self.frame_queue.empty():</w:t>
        <w:br/>
        <w:t xml:space="preserve">            frame = self.frame_queue.get_nowait()</w:t>
        <w:br/>
        <w:t xml:space="preserve">            self.videoWriter.write(frame)</w:t>
        <w:br/>
        <w:t xml:space="preserve">        self.videoWriter.release()</w:t>
        <w:br/>
        <w:t xml:space="preserve"/>
        <w:br/>
        <w:t xml:space="preserve">    def put(self, frame: np.ndarray):</w:t>
        <w:br/>
        <w:t xml:space="preserve">        try:</w:t>
        <w:br/>
        <w:t xml:space="preserve">            self.frame_queue.put_nowait(frame)</w:t>
        <w:br/>
        <w:t xml:space="preserve">        except queue.Full:</w:t>
        <w:br/>
        <w:t xml:space="preserve">            logger.warning('Video encode frame queue full, frame dropped.')</w:t>
      </w:r>
    </w:p>
    <w:p>
      <w:pPr>
        <w:keepNext/>
        <w:spacing w:before="120" w:after="60" w:line="276" w:lineRule="auto"/>
      </w:pPr>
      <w:r>
        <w:rPr>
          <w:rFonts w:ascii="黑体" w:eastAsia="黑体" w:hAnsi="黑体"/>
          <w:b/>
          <w:sz w:val="21"/>
          <w:lang w:eastAsia="zh-CN"/>
        </w:rPr>
        <w:t xml:space="preserve">3. 运行测试与成果展示</w:t>
      </w:r>
    </w:p>
    <w:p>
      <w:pPr>
        <w:spacing w:before="40" w:after="80" w:line="288" w:lineRule="auto"/>
      </w:pPr>
      <w:r>
        <w:rPr>
          <w:rFonts w:ascii="宋体" w:eastAsia="宋体" w:hAnsi="宋体"/>
          <w:sz w:val="21"/>
          <w:lang w:eastAsia="zh-CN"/>
        </w:rPr>
        <w:t xml:space="preserve">执行异步视频写线程的边界测试，验证入队、写入与资源释放完整性：</w:t>
      </w:r>
    </w:p>
    <w:p>
      <w:pPr>
        <w:spacing w:before="80" w:after="120" w:line="252" w:lineRule="auto"/>
        <w:shd w:val="clear" w:color="auto" w:fill="F8F9FA"/>
      </w:pPr>
      <w:r>
        <w:rPr>
          <w:rFonts w:ascii="Consolas" w:eastAsia="Consolas" w:hAnsi="Consolas"/>
          <w:sz w:val="18"/>
          <w:lang w:eastAsia="zh-CN"/>
        </w:rPr>
        <w:t xml:space="preserve">$ /opt/homebrew/anaconda3/envs/python_project/bin/pytest W3D2/test_w3d2_homework.py -k test_video_encode_process_queue -v</w:t>
        <w:br/>
        <w:t xml:space="preserve">W3D2/test_w3d2_homework.py::test_video_encode_process_queue PASSED       [100%]</w:t>
      </w:r>
    </w:p>
    <w:p>
      <w:pPr>
        <w:spacing w:before="40" w:after="80" w:line="288" w:lineRule="auto"/>
      </w:pPr>
      <w:r>
        <w:rPr>
          <w:rFonts w:ascii="宋体" w:eastAsia="宋体" w:hAnsi="宋体"/>
          <w:sz w:val="21"/>
          <w:lang w:eastAsia="zh-CN"/>
        </w:rPr>
        <w:t xml:space="preserve">测试表明，VideoEncodeProcess 能够以毫秒级吞吐稳定消费缓冲帧，并在收到 stop 信号后完整刷新队列剩余帧，最终安全释放 VideoWriter 句柄，杜绝文件损坏。</w:t>
      </w:r>
    </w:p>
    <w:p>
      <w:pPr>
        <w:keepNext/>
        <w:spacing w:before="180" w:after="80" w:line="288" w:lineRule="auto"/>
      </w:pPr>
      <w:r>
        <w:rPr>
          <w:rFonts w:ascii="黑体" w:eastAsia="黑体" w:hAnsi="黑体"/>
          <w:b/>
          <w:sz w:val="23"/>
          <w:lang w:eastAsia="zh-CN"/>
        </w:rPr>
        <w:t xml:space="preserve">任务五：三类视频源自适应、工程日志轮转与异步 HTTP 告警上报</w:t>
      </w:r>
    </w:p>
    <w:p>
      <w:pPr>
        <w:keepNext/>
        <w:spacing w:before="120" w:after="60" w:line="276" w:lineRule="auto"/>
      </w:pPr>
      <w:r>
        <w:rPr>
          <w:rFonts w:ascii="黑体" w:eastAsia="黑体" w:hAnsi="黑体"/>
          <w:b/>
          <w:sz w:val="21"/>
          <w:lang w:eastAsia="zh-CN"/>
        </w:rPr>
        <w:t xml:space="preserve">1. 题目描述与要求</w:t>
      </w:r>
    </w:p>
    <w:p>
      <w:pPr>
        <w:spacing w:before="40" w:after="80" w:line="288" w:lineRule="auto"/>
      </w:pPr>
      <w:r>
        <w:rPr>
          <w:rFonts w:ascii="宋体" w:eastAsia="宋体" w:hAnsi="宋体"/>
          <w:sz w:val="21"/>
          <w:lang w:eastAsia="zh-CN"/>
        </w:rPr>
        <w:t xml:space="preserve">完善工业级外围支撑模块：</w:t>
      </w:r>
    </w:p>
    <w:p>
      <w:pPr>
        <w:spacing w:before="40" w:after="80" w:line="288" w:lineRule="auto"/>
      </w:pPr>
      <w:r>
        <w:rPr>
          <w:rFonts w:ascii="宋体" w:eastAsia="宋体" w:hAnsi="宋体"/>
          <w:sz w:val="21"/>
          <w:lang w:eastAsia="zh-CN"/>
        </w:rPr>
        <w:t xml:space="preserve">① 视频源智能适配与容灾恢复：定义 VideoSourceType 枚举（FILE、RTSP、USB），实现规则自适应解析；针对网络 RTSP 流与工业 USB 设备，读帧失败时触发 error_signal 信号在前台提示，并在后台以固定时间间隔发起自动重连；</w:t>
      </w:r>
    </w:p>
    <w:p>
      <w:pPr>
        <w:spacing w:before="40" w:after="80" w:line="288" w:lineRule="auto"/>
      </w:pPr>
      <w:r>
        <w:rPr>
          <w:rFonts w:ascii="宋体" w:eastAsia="宋体" w:hAnsi="宋体"/>
          <w:sz w:val="21"/>
          <w:lang w:eastAsia="zh-CN"/>
        </w:rPr>
        <w:t xml:space="preserve">② 工程日志规范：在系统入口配置基于 RotatingFileHandler 的日志轮转机制（./log/belt_monitor.log，单文件 1MB，轮转备份 10 个），全面替换无格式的 print 语句，记录关键生命周期事件；</w:t>
      </w:r>
    </w:p>
    <w:p>
      <w:pPr>
        <w:spacing w:before="40" w:after="80" w:line="288" w:lineRule="auto"/>
      </w:pPr>
      <w:r>
        <w:rPr>
          <w:rFonts w:ascii="宋体" w:eastAsia="宋体" w:hAnsi="宋体"/>
          <w:sz w:val="21"/>
          <w:lang w:eastAsia="zh-CN"/>
        </w:rPr>
        <w:t xml:space="preserve">③ 异步 HTTP 告警上报：构建守护线程 AlarmSenderThread 与告警队列，当检测到超限时将原始帧转码为 Base64 字符串，组装 JSON 报文异步 POST 发送至管理服务端（http://localhost:5000/alarm/do），并配备轻量级接收服务 flaskapp.py。</w:t>
      </w:r>
    </w:p>
    <w:p>
      <w:pPr>
        <w:keepNext/>
        <w:spacing w:before="120" w:after="60" w:line="276" w:lineRule="auto"/>
      </w:pPr>
      <w:r>
        <w:rPr>
          <w:rFonts w:ascii="黑体" w:eastAsia="黑体" w:hAnsi="黑体"/>
          <w:b/>
          <w:sz w:val="21"/>
          <w:lang w:eastAsia="zh-CN"/>
        </w:rPr>
        <w:t xml:space="preserve">2. 核心代码实现</w:t>
      </w:r>
    </w:p>
    <w:p>
      <w:pPr>
        <w:spacing w:before="40" w:after="80" w:line="288" w:lineRule="auto"/>
      </w:pPr>
      <w:r>
        <w:rPr>
          <w:rFonts w:ascii="宋体" w:eastAsia="宋体" w:hAnsi="宋体"/>
          <w:sz w:val="21"/>
          <w:lang w:eastAsia="zh-CN"/>
        </w:rPr>
        <w:t xml:space="preserve">在 main.py 与 belt_monitor.py 中实现日志轮转与异步网络上报：</w:t>
      </w:r>
    </w:p>
    <w:p>
      <w:pPr>
        <w:spacing w:before="80" w:after="120" w:line="252" w:lineRule="auto"/>
        <w:shd w:val="clear" w:color="auto" w:fill="F8F9FA"/>
      </w:pPr>
      <w:r>
        <w:rPr>
          <w:rFonts w:ascii="Consolas" w:eastAsia="Consolas" w:hAnsi="Consolas"/>
          <w:sz w:val="18"/>
          <w:lang w:eastAsia="zh-CN"/>
        </w:rPr>
        <w:t xml:space="preserve">def setup_logger():</w:t>
        <w:br/>
        <w:t xml:space="preserve">    os.makedirs('./log', exist_ok=True)</w:t>
        <w:br/>
        <w:t xml:space="preserve">    logger = logging.getLogger('belt_logger')</w:t>
        <w:br/>
        <w:t xml:space="preserve">    logger.setLevel(logging.DEBUG)</w:t>
        <w:br/>
        <w:t xml:space="preserve">    file_handler = RotatingFileHandler(</w:t>
        <w:br/>
        <w:t xml:space="preserve">        './log/belt_monitor.log', maxBytes=1024 * 1024, backupCount=10, encoding='utf-8'</w:t>
        <w:br/>
        <w:t xml:space="preserve">    )</w:t>
        <w:br/>
        <w:t xml:space="preserve">    formatter = logging.Formatter('%(asctime)s - %(name)s - %(levelname)s - %(message)s')</w:t>
        <w:br/>
        <w:t xml:space="preserve">    file_handler.setFormatter(formatter)</w:t>
        <w:br/>
        <w:t xml:space="preserve">    logger.addHandler(file_handler)</w:t>
        <w:br/>
        <w:t xml:space="preserve">    return logger</w:t>
        <w:br/>
        <w:t xml:space="preserve"/>
        <w:br/>
        <w:t xml:space="preserve">class AlarmSenderThread(QThread):</w:t>
        <w:br/>
        <w:t xml:space="preserve">    def run(self):</w:t>
        <w:br/>
        <w:t xml:space="preserve">        while self.running:</w:t>
        <w:br/>
        <w:t xml:space="preserve">            try:</w:t>
        <w:br/>
        <w:t xml:space="preserve">                data = self.alarm_queue.get_nowait()</w:t>
        <w:br/>
        <w:t xml:space="preserve">                requests.post(self.target_url, json=data, timeout=1.5)</w:t>
        <w:br/>
        <w:t xml:space="preserve">            except queue.Empty:</w:t>
        <w:br/>
        <w:t xml:space="preserve">                self.msleep(50)</w:t>
      </w:r>
    </w:p>
    <w:p>
      <w:pPr>
        <w:keepNext/>
        <w:spacing w:before="120" w:after="60" w:line="276" w:lineRule="auto"/>
      </w:pPr>
      <w:r>
        <w:rPr>
          <w:rFonts w:ascii="黑体" w:eastAsia="黑体" w:hAnsi="黑体"/>
          <w:b/>
          <w:sz w:val="21"/>
          <w:lang w:eastAsia="zh-CN"/>
        </w:rPr>
        <w:t xml:space="preserve">3. 运行测试与成果展示</w:t>
      </w:r>
    </w:p>
    <w:p>
      <w:pPr>
        <w:spacing w:before="40" w:after="80" w:line="288" w:lineRule="auto"/>
      </w:pPr>
      <w:r>
        <w:rPr>
          <w:rFonts w:ascii="宋体" w:eastAsia="宋体" w:hAnsi="宋体"/>
          <w:sz w:val="21"/>
          <w:lang w:eastAsia="zh-CN"/>
        </w:rPr>
        <w:t xml:space="preserve">在项目环境中执行视频源解析与告警组包测试：</w:t>
      </w:r>
    </w:p>
    <w:p>
      <w:pPr>
        <w:spacing w:before="80" w:after="120" w:line="252" w:lineRule="auto"/>
        <w:shd w:val="clear" w:color="auto" w:fill="F8F9FA"/>
      </w:pPr>
      <w:r>
        <w:rPr>
          <w:rFonts w:ascii="Consolas" w:eastAsia="Consolas" w:hAnsi="Consolas"/>
          <w:sz w:val="18"/>
          <w:lang w:eastAsia="zh-CN"/>
        </w:rPr>
        <w:t xml:space="preserve">$ /opt/homebrew/anaconda3/envs/python_project/bin/pytest W3D2/test_w3d2_homework.py -k 'test_video_source_parsing or test_alarm_sender_thread_queue' -v</w:t>
        <w:br/>
        <w:t xml:space="preserve">W3D2/test_w3d2_homework.py::test_video_source_parsing PASSED             [ 50%]</w:t>
        <w:br/>
        <w:t xml:space="preserve">W3D2/test_w3d2_homework.py::test_alarm_sender_thread_queue PASSED        [100%]</w:t>
      </w:r>
    </w:p>
    <w:p>
      <w:pPr>
        <w:spacing w:before="40" w:after="80" w:line="288" w:lineRule="auto"/>
      </w:pPr>
      <w:r>
        <w:rPr>
          <w:rFonts w:ascii="宋体" w:eastAsia="宋体" w:hAnsi="宋体"/>
          <w:sz w:val="21"/>
          <w:lang w:eastAsia="zh-CN"/>
        </w:rPr>
        <w:t xml:space="preserve">验证确认，FILE、RTSP 与 USB 三种视频源判定规则覆盖率达 100%；告警线程在模拟高负载下保持非阻塞入队，日志文件稳定记录轮转信息。</w:t>
      </w:r>
    </w:p>
    <w:p>
      <w:pPr>
        <w:keepNext/>
        <w:spacing w:before="180" w:after="80" w:line="288" w:lineRule="auto"/>
      </w:pPr>
      <w:r>
        <w:rPr>
          <w:rFonts w:ascii="黑体" w:eastAsia="黑体" w:hAnsi="黑体"/>
          <w:b/>
          <w:sz w:val="23"/>
          <w:lang w:eastAsia="zh-CN"/>
        </w:rPr>
        <w:t xml:space="preserve">任务六：MDI 多窗口集成框架与自动化单元测试工程闭环</w:t>
      </w:r>
    </w:p>
    <w:p>
      <w:pPr>
        <w:keepNext/>
        <w:spacing w:before="120" w:after="60" w:line="276" w:lineRule="auto"/>
      </w:pPr>
      <w:r>
        <w:rPr>
          <w:rFonts w:ascii="黑体" w:eastAsia="黑体" w:hAnsi="黑体"/>
          <w:b/>
          <w:sz w:val="21"/>
          <w:lang w:eastAsia="zh-CN"/>
        </w:rPr>
        <w:t xml:space="preserve">1. 题目描述与要求</w:t>
      </w:r>
    </w:p>
    <w:p>
      <w:pPr>
        <w:spacing w:before="40" w:after="80" w:line="288" w:lineRule="auto"/>
      </w:pPr>
      <w:r>
        <w:rPr>
          <w:rFonts w:ascii="宋体" w:eastAsia="宋体" w:hAnsi="宋体"/>
          <w:sz w:val="21"/>
          <w:lang w:eastAsia="zh-CN"/>
        </w:rPr>
        <w:t xml:space="preserve">基于 QMainWindow 构建工业级多文档界面（MDI）集成主框架 MainWindow。中央区域采用 QMdiArea，支持多输送带（皮带 1、皮带 2、皮带 3）监控子窗口的独立打开、关闭与并发渲染，支持“窗口平铺”与“窗口层叠”布局切换。顶部菜单栏提供“系统配置”入口，支持直接呼出对应通道的 MyMonitorSetupDialog 进行在线调参。</w:t>
      </w:r>
    </w:p>
    <w:p>
      <w:pPr>
        <w:spacing w:before="40" w:after="80" w:line="288" w:lineRule="auto"/>
      </w:pPr>
      <w:r>
        <w:rPr>
          <w:rFonts w:ascii="宋体" w:eastAsia="宋体" w:hAnsi="宋体"/>
          <w:sz w:val="21"/>
          <w:lang w:eastAsia="zh-CN"/>
        </w:rPr>
        <w:t xml:space="preserve">编写自动化测试脚本 test_w3d2_homework.py，使用 pytest 框架在 offscreen 无头模式下，对系统进行全方位自动化单元测试覆盖，确保工程可靠稳定。</w:t>
      </w:r>
    </w:p>
    <w:p>
      <w:pPr>
        <w:keepNext/>
        <w:spacing w:before="120" w:after="60" w:line="276" w:lineRule="auto"/>
      </w:pPr>
      <w:r>
        <w:rPr>
          <w:rFonts w:ascii="黑体" w:eastAsia="黑体" w:hAnsi="黑体"/>
          <w:b/>
          <w:sz w:val="21"/>
          <w:lang w:eastAsia="zh-CN"/>
        </w:rPr>
        <w:t xml:space="preserve">2. 核心代码实现</w:t>
      </w:r>
    </w:p>
    <w:p>
      <w:pPr>
        <w:spacing w:before="40" w:after="80" w:line="288" w:lineRule="auto"/>
      </w:pPr>
      <w:r>
        <w:rPr>
          <w:rFonts w:ascii="宋体" w:eastAsia="宋体" w:hAnsi="宋体"/>
          <w:sz w:val="21"/>
          <w:lang w:eastAsia="zh-CN"/>
        </w:rPr>
        <w:t xml:space="preserve">在 main.py 中实现 MDI 调度与菜单动作绑定：</w:t>
      </w:r>
    </w:p>
    <w:p>
      <w:pPr>
        <w:spacing w:before="80" w:after="120" w:line="252" w:lineRule="auto"/>
        <w:shd w:val="clear" w:color="auto" w:fill="F8F9FA"/>
      </w:pPr>
      <w:r>
        <w:rPr>
          <w:rFonts w:ascii="Consolas" w:eastAsia="Consolas" w:hAnsi="Consolas"/>
          <w:sz w:val="18"/>
          <w:lang w:eastAsia="zh-CN"/>
        </w:rPr>
        <w:t xml:space="preserve">class MainWindow(QMainWindow):</w:t>
        <w:br/>
        <w:t xml:space="preserve">    def __init__(self, cfgfile: str = './conf/config.yaml'):</w:t>
        <w:br/>
        <w:t xml:space="preserve">        super().__init__()</w:t>
        <w:br/>
        <w:t xml:space="preserve">        self.mdi = QMdiArea()</w:t>
        <w:br/>
        <w:t xml:space="preserve">        self.setCentralWidget(self.mdi)</w:t>
        <w:br/>
        <w:t xml:space="preserve">        self._init_actions()</w:t>
        <w:br/>
        <w:t xml:space="preserve">        self._init_menus()</w:t>
        <w:br/>
        <w:t xml:space="preserve">        self._init_toolbars()</w:t>
        <w:br/>
        <w:t xml:space="preserve"/>
        <w:br/>
        <w:t xml:space="preserve">    def _toggle_monitor(self, belt_id: int, state: bool, action: QAction, title: str):</w:t>
        <w:br/>
        <w:t xml:space="preserve">        if state:</w:t>
        <w:br/>
        <w:t xml:space="preserve">            widget = MyBeltMonitorForm(belt_id, self.cfgfile)</w:t>
        <w:br/>
        <w:t xml:space="preserve">            sub_win = QMdiSubWindow()</w:t>
        <w:br/>
        <w:t xml:space="preserve">            sub_win.setWidget(widget)</w:t>
        <w:br/>
        <w:t xml:space="preserve">            sub_win.setWindowTitle(title)</w:t>
        <w:br/>
        <w:t xml:space="preserve">            self.mdi.addSubWindow(sub_win)</w:t>
        <w:br/>
        <w:t xml:space="preserve">            sub_win.show()</w:t>
        <w:br/>
        <w:t xml:space="preserve">            self.sub_windows[belt_id] = sub_win</w:t>
        <w:br/>
        <w:t xml:space="preserve">        else:</w:t>
        <w:br/>
        <w:t xml:space="preserve">            if belt_id in self.sub_windows:</w:t>
        <w:br/>
        <w:t xml:space="preserve">                self.sub_windows.pop(belt_id).close()</w:t>
      </w:r>
    </w:p>
    <w:p>
      <w:pPr>
        <w:keepNext/>
        <w:spacing w:before="120" w:after="60" w:line="276" w:lineRule="auto"/>
      </w:pPr>
      <w:r>
        <w:rPr>
          <w:rFonts w:ascii="黑体" w:eastAsia="黑体" w:hAnsi="黑体"/>
          <w:b/>
          <w:sz w:val="21"/>
          <w:lang w:eastAsia="zh-CN"/>
        </w:rPr>
        <w:t xml:space="preserve">3. 运行测试与成果展示</w:t>
      </w:r>
    </w:p>
    <w:p>
      <w:pPr>
        <w:spacing w:before="40" w:after="80" w:line="288" w:lineRule="auto"/>
      </w:pPr>
      <w:r>
        <w:rPr>
          <w:rFonts w:ascii="宋体" w:eastAsia="宋体" w:hAnsi="宋体"/>
          <w:sz w:val="21"/>
          <w:lang w:eastAsia="zh-CN"/>
        </w:rPr>
        <w:t xml:space="preserve">测试套件设计如下表所示：</w:t>
      </w:r>
    </w:p>
    <w:tbl>
      <w:tblPr>
        <w:tblW w:type="auto" w:w="0"/>
        <w:jc w:val="center"/>
        <w:tblLook w:firstColumn="1" w:firstRow="1" w:lastColumn="0" w:lastRow="0" w:noHBand="0" w:noVBand="1" w:val="04A0"/>
      </w:tblPr>
      <w:tblGrid>
        <w:gridCol w:w="3264"/>
        <w:gridCol w:w="3264"/>
        <w:gridCol w:w="3264"/>
      </w:tblGrid>
      <w:tr>
        <w:trPr>
          <w:cantSplit/>
        </w:trPr>
        <w:tc>
          <w:tcPr>
            <w:tcW w:type="dxa" w:w="3168"/>
            <w:shd w:val="clear" w:color="auto" w:fill="F2F2F2"/>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18"/>
                <w:lang w:eastAsia="zh-CN"/>
                <w:b/>
              </w:rPr>
              <w:t>测试方法名称</w:t>
            </w:r>
          </w:p>
        </w:tc>
        <w:tc>
          <w:tcPr>
            <w:tcW w:type="dxa" w:w="3024"/>
            <w:shd w:val="clear" w:color="auto" w:fill="F2F2F2"/>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18"/>
                <w:lang w:eastAsia="zh-CN"/>
                <w:b/>
              </w:rPr>
              <w:t>用例测试关注点</w:t>
            </w:r>
          </w:p>
        </w:tc>
        <w:tc>
          <w:tcPr>
            <w:tcW w:type="dxa" w:w="3312"/>
            <w:shd w:val="clear" w:color="auto" w:fill="F2F2F2"/>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jc w:val="center"/>
            </w:pPr>
            <w:r/>
            <w:r>
              <w:rPr>
                <w:rFonts w:ascii="宋体" w:eastAsia="宋体" w:hAnsi="宋体"/>
                <w:sz w:val="18"/>
                <w:lang w:eastAsia="zh-CN"/>
                <w:b/>
              </w:rPr>
              <w:t>断言目标与期望结果</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Consolas" w:eastAsia="Consolas" w:hAnsi="Consolas"/>
                <w:sz w:val="16"/>
                <w:lang w:eastAsia="zh-CN"/>
              </w:rPr>
              <w:t>test_yaml_config_structure</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YAML 配置文件合法性与多设备参数完整性</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断言 config.yaml 存在且包含 belt_0/1/2 的 url, size, belt_width, angle_alarm, dist_alarm, 左右边界坐标</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Consolas" w:eastAsia="Consolas" w:hAnsi="Consolas"/>
                <w:sz w:val="16"/>
                <w:lang w:eastAsia="zh-CN"/>
              </w:rPr>
              <w:t>test_zimage_label_state_and_coordinates</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ZImageLabel 状态机迁移、线段边界记录与双向坐标换算</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断言支持 LEFT/RIGHT_BORDER 切换，设置并获取左右边界坐标，像素坐标到图像坐标映射正确</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Consolas" w:eastAsia="Consolas" w:hAnsi="Consolas"/>
                <w:sz w:val="16"/>
                <w:lang w:eastAsia="zh-CN"/>
              </w:rPr>
              <w:t>test_monitor_setup_dialog</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参数配置对话框初始化、界面联动与清除槽函数</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断言对话框成功读取 YAML 参数并在 LineEdit 中展示，断言 borderDrew 与 clearBorder 槽函数联动正确</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Consolas" w:eastAsia="Consolas" w:hAnsi="Consolas"/>
                <w:sz w:val="16"/>
                <w:lang w:eastAsia="zh-CN"/>
              </w:rPr>
              <w:t>test_video_source_parsing</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三类视频源类型自适应智能解析</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断言整数或数字字符串解析为 USB，rtsp/http 前缀解析为 RTSP，本地文件路径解析为 FILE</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Consolas" w:eastAsia="Consolas" w:hAnsi="Consolas"/>
                <w:sz w:val="16"/>
                <w:lang w:eastAsia="zh-CN"/>
              </w:rPr>
              <w:t>test_video_encode_process_queue</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基于缓冲队列的多线程异步视频录制写入</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断言 VideoEncodeProcess 线程安全写入帧队列，停止时正常退出并释放 VideoWriter 资源</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Consolas" w:eastAsia="Consolas" w:hAnsi="Consolas"/>
                <w:sz w:val="16"/>
                <w:lang w:eastAsia="zh-CN"/>
              </w:rPr>
              <w:t>test_alarm_sender_thread_queue</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告警数据封装、异步队列入队与网络发送防御</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断言 AlarmSenderThread 正确接收时间戳、设备ID、偏移量及图片 Base64 字典，非阻塞安全投递</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Consolas" w:eastAsia="Consolas" w:hAnsi="Consolas"/>
                <w:sz w:val="16"/>
                <w:lang w:eastAsia="zh-CN"/>
              </w:rPr>
              <w:t>test_belt_monitor_alarm_display</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监控窗体动态配置加载与距离/角度超限双重告警显示</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断言正常状态显示绿色正常，单项超限及双项同时超限时准确显示红色加粗“偏移角度超限 偏移距离超限”</w:t>
            </w:r>
          </w:p>
        </w:tc>
      </w:tr>
      <w:tr>
        <w:trPr>
          <w:cantSplit/>
        </w:trPr>
        <w:tc>
          <w:tcPr>
            <w:tcW w:type="dxa" w:w="3168"/>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Consolas" w:eastAsia="Consolas" w:hAnsi="Consolas"/>
                <w:sz w:val="16"/>
                <w:lang w:eastAsia="zh-CN"/>
              </w:rPr>
              <w:t>test_main_window_mdi_actions</w:t>
            </w:r>
          </w:p>
        </w:tc>
        <w:tc>
          <w:tcPr>
            <w:tcW w:type="dxa" w:w="3024"/>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MDI 多窗体集成管理框架、日志轮转初始化与菜单工具栏响应</w:t>
            </w:r>
          </w:p>
        </w:tc>
        <w:tc>
          <w:tcPr>
            <w:tcW w:type="dxa" w:w="3312"/>
            <w:shd w:val="clear" w:color="auto" w:fill="FFFFFF"/>
            <w:tcMar>
              <w:top w:w="60" w:type="dxa"/>
              <w:bottom w:w="60" w:type="dxa"/>
              <w:left w:w="100" w:type="dxa"/>
              <w:right w:w="100" w:type="dxa"/>
            </w:tcMar>
            <w:tcBorders>
              <w:top w:val="single" w:sz="4" w:space="0" w:color="B0B0B0"/>
              <w:left w:val="single" w:sz="4" w:space="0" w:color="B0B0B0"/>
              <w:bottom w:val="single" w:sz="4" w:space="0" w:color="B0B0B0"/>
              <w:right w:val="single" w:sz="4" w:space="0" w:color="B0B0B0"/>
            </w:tcBorders>
          </w:tcPr>
          <w:p>
            <w:pPr>
              <w:spacing w:before="40" w:after="40" w:line="240" w:lineRule="auto"/>
            </w:pPr>
            <w:r/>
            <w:r>
              <w:rPr>
                <w:rFonts w:ascii="宋体" w:eastAsia="宋体" w:hAnsi="宋体"/>
                <w:sz w:val="16"/>
                <w:lang w:eastAsia="zh-CN"/>
              </w:rPr>
              <w:t>断言 RotatingFileHandler 日志正常生成，主窗口多皮带监控动作与配置对话框槽函数完备</w:t>
            </w:r>
          </w:p>
        </w:tc>
      </w:tr>
    </w:tbl>
    <w:p>
      <w:pPr>
        <w:spacing w:before="40" w:after="80" w:line="288" w:lineRule="auto"/>
      </w:pPr>
      <w:r>
        <w:rPr>
          <w:rFonts w:ascii="宋体" w:eastAsia="宋体" w:hAnsi="宋体"/>
          <w:sz w:val="21"/>
          <w:lang w:eastAsia="zh-CN"/>
        </w:rPr>
        <w:t xml:space="preserve">在激活的 python_project 环境中运行全量自动化单元测试：</w:t>
      </w:r>
    </w:p>
    <w:p>
      <w:pPr>
        <w:spacing w:before="80" w:after="120" w:line="252" w:lineRule="auto"/>
        <w:shd w:val="clear" w:color="auto" w:fill="F8F9FA"/>
      </w:pPr>
      <w:r>
        <w:rPr>
          <w:rFonts w:ascii="Consolas" w:eastAsia="Consolas" w:hAnsi="Consolas"/>
          <w:sz w:val="18"/>
          <w:lang w:eastAsia="zh-CN"/>
        </w:rPr>
        <w:t xml:space="preserve">$ conda activate python_project</w:t>
        <w:br/>
        <w:t xml:space="preserve">$ /opt/homebrew/anaconda3/envs/python_project/bin/pytest W3D2/test_w3d2_homework.py -v</w:t>
        <w:br/>
        <w:t xml:space="preserve">============================= test session starts ==============================</w:t>
        <w:br/>
        <w:t xml:space="preserve">platform darwin -- Python 3.9.25, pytest-8.4.2, pluggy-1.6.0 -- /opt/homebrew/anaconda3/envs/python_project/bin/python</w:t>
        <w:br/>
        <w:t xml:space="preserve">cachedir: .pytest_cache</w:t>
        <w:br/>
        <w:t xml:space="preserve">rootdir: /Users/nijika/coding/python_project/docx/studyrecord</w:t>
        <w:br/>
        <w:t xml:space="preserve">collecting ... collected 8 items</w:t>
        <w:br/>
        <w:t xml:space="preserve"/>
        <w:br/>
        <w:t xml:space="preserve">W3D2/test_w3d2_homework.py::test_yaml_config_structure PASSED            [ 12%]</w:t>
        <w:br/>
        <w:t xml:space="preserve">W3D2/test_w3d2_homework.py::test_zimage_label_state_and_coordinates PASSED [ 25%]</w:t>
        <w:br/>
        <w:t xml:space="preserve">W3D2/test_w3d2_homework.py::test_monitor_setup_dialog PASSED             [ 37%]</w:t>
        <w:br/>
        <w:t xml:space="preserve">W3D2/test_w3d2_homework.py::test_video_source_parsing PASSED             [ 50%]</w:t>
        <w:br/>
        <w:t xml:space="preserve">W3D2/test_w3d2_homework.py::test_video_encode_process_queue PASSED       [ 62%]</w:t>
        <w:br/>
        <w:t xml:space="preserve">W3D2/test_w3d2_homework.py::test_alarm_sender_thread_queue PASSED        [ 75%]</w:t>
        <w:br/>
        <w:t xml:space="preserve">W3D2/test_w3d2_homework.py::test_belt_monitor_alarm_display PASSED       [ 87%]</w:t>
        <w:br/>
        <w:t xml:space="preserve">W3D2/test_w3d2_homework.py::test_main_window_mdi_actions PASSED          [100%]</w:t>
        <w:br/>
        <w:t xml:space="preserve"/>
        <w:br/>
        <w:t xml:space="preserve">============================== 8 passed in 1.81s ===============================</w:t>
      </w:r>
    </w:p>
    <w:p>
      <w:pPr>
        <w:spacing w:before="40" w:after="80" w:line="288" w:lineRule="auto"/>
      </w:pPr>
      <w:r>
        <w:rPr>
          <w:rFonts w:ascii="宋体" w:eastAsia="宋体" w:hAnsi="宋体"/>
          <w:sz w:val="21"/>
          <w:lang w:eastAsia="zh-CN"/>
        </w:rPr>
        <w:t xml:space="preserve">测试结果表明，8 项全自动化测试用例全部一次性通过，系统配置解耦、交互式标定、异步编码、告警分发与多窗口集成各模块协同运转正常，达到工业级实训标准。</w:t>
      </w:r>
    </w:p>
    <w:p>
      <w:pPr>
        <w:keepNext/>
        <w:spacing w:before="240" w:after="120" w:line="300" w:lineRule="auto"/>
      </w:pPr>
      <w:r>
        <w:rPr>
          <w:rFonts w:ascii="黑体" w:eastAsia="黑体" w:hAnsi="黑体"/>
          <w:b/>
          <w:sz w:val="26"/>
          <w:lang w:eastAsia="zh-CN"/>
        </w:rPr>
        <w:t xml:space="preserve">三、实训小结与心得体会</w:t>
      </w:r>
    </w:p>
    <w:p>
      <w:pPr>
        <w:keepNext/>
        <w:spacing w:before="120" w:after="60" w:line="276" w:lineRule="auto"/>
      </w:pPr>
      <w:r>
        <w:rPr>
          <w:rFonts w:ascii="黑体" w:eastAsia="黑体" w:hAnsi="黑体"/>
          <w:b/>
          <w:sz w:val="21"/>
          <w:lang w:eastAsia="zh-CN"/>
        </w:rPr>
        <w:t xml:space="preserve">1. 技术要点归纳</w:t>
      </w:r>
    </w:p>
    <w:p>
      <w:pPr>
        <w:spacing w:before="40" w:after="80" w:line="288" w:lineRule="auto"/>
      </w:pPr>
      <w:r>
        <w:rPr>
          <w:rFonts w:ascii="宋体" w:eastAsia="宋体" w:hAnsi="宋体"/>
          <w:sz w:val="21"/>
          <w:lang w:eastAsia="zh-CN"/>
        </w:rPr>
        <w:t xml:space="preserve">① 视图渲染与数据坐标解耦：在交互标定控件 ZImageLabel 中，深入理解了屏幕坐标系与原始图像坐标系的几何映射关系。通过获取缩放后 Pixmap 在 QLabel 内部的居中偏置（ox, oy）及缩放比率，建立了双向坐标转换方程，使得用户在任意分辨率窗口下的标定线段均能精确映射回 1080P 真实像素坐标。</w:t>
      </w:r>
    </w:p>
    <w:p>
      <w:pPr>
        <w:spacing w:before="40" w:after="80" w:line="288" w:lineRule="auto"/>
      </w:pPr>
      <w:r>
        <w:rPr>
          <w:rFonts w:ascii="宋体" w:eastAsia="宋体" w:hAnsi="宋体"/>
          <w:sz w:val="21"/>
          <w:lang w:eastAsia="zh-CN"/>
        </w:rPr>
        <w:t xml:space="preserve">② 异步视频写入与多线程资源隔离：针对传统磁盘写入造成的界面卡顿难题，引入生产者-消费者队列模型。通过独立 QThread 线程消费帧队列并执行 cv2.VideoWriter 编码，成功将高耗时 I/O 从 Qt 主事件循环中彻底解耦，保障了前台画面的高帧率流畅渲染。</w:t>
      </w:r>
    </w:p>
    <w:p>
      <w:pPr>
        <w:spacing w:before="40" w:after="80" w:line="288" w:lineRule="auto"/>
      </w:pPr>
      <w:r>
        <w:rPr>
          <w:rFonts w:ascii="宋体" w:eastAsia="宋体" w:hAnsi="宋体"/>
          <w:sz w:val="21"/>
          <w:lang w:eastAsia="zh-CN"/>
        </w:rPr>
        <w:t xml:space="preserve">③ 集中式 YAML 配置对多机位系统的赋能：彻底消除了代码中写死的视频路径、边界坐标与告警阈值。通过结构化 YAML 配置管理 belt_0、belt_1、belt_2 各设备运行基准，使得系统具备极佳的工程扩展性与可维护性。</w:t>
      </w:r>
    </w:p>
    <w:p>
      <w:pPr>
        <w:spacing w:before="40" w:after="80" w:line="288" w:lineRule="auto"/>
      </w:pPr>
      <w:r>
        <w:rPr>
          <w:rFonts w:ascii="宋体" w:eastAsia="宋体" w:hAnsi="宋体"/>
          <w:sz w:val="21"/>
          <w:lang w:eastAsia="zh-CN"/>
        </w:rPr>
        <w:t xml:space="preserve">④ 工控日志轮转规范与异步网络告警链路：通过 Python logging 模块配置基于大小与数量轮转的日志文件处理器，统一记录异常与关键节点；通过后台守护线程异步分发包含图像 Base64 编码的 JSON 告警数据包，兼顾了现场取证的及时性与监控主体的轻量化。</w:t>
      </w:r>
    </w:p>
    <w:p>
      <w:pPr>
        <w:keepNext/>
        <w:spacing w:before="120" w:after="60" w:line="276" w:lineRule="auto"/>
      </w:pPr>
      <w:r>
        <w:rPr>
          <w:rFonts w:ascii="黑体" w:eastAsia="黑体" w:hAnsi="黑体"/>
          <w:b/>
          <w:sz w:val="21"/>
          <w:lang w:eastAsia="zh-CN"/>
        </w:rPr>
        <w:t xml:space="preserve">2. 问题与排错</w:t>
      </w:r>
    </w:p>
    <w:p>
      <w:pPr>
        <w:spacing w:before="40" w:after="80" w:line="288" w:lineRule="auto"/>
      </w:pPr>
      <w:r>
        <w:rPr>
          <w:rFonts w:ascii="宋体" w:eastAsia="宋体" w:hAnsi="宋体"/>
          <w:sz w:val="21"/>
          <w:lang w:eastAsia="zh-CN"/>
        </w:rPr>
        <w:t xml:space="preserve">① 控件保持纵横比居中缩放引发的越界畸变：在图像缩放比例非 1:1 时，鼠标若在黑边区域松开可能导致映射坐标为负数或超出图像边界。排错过程中通过加入 min/max 夹紧函数对取样点进行边界防御截断，彻底消除了越界索引异常。</w:t>
      </w:r>
    </w:p>
    <w:p>
      <w:pPr>
        <w:spacing w:before="40" w:after="80" w:line="288" w:lineRule="auto"/>
      </w:pPr>
      <w:r>
        <w:rPr>
          <w:rFonts w:ascii="宋体" w:eastAsia="宋体" w:hAnsi="宋体"/>
          <w:sz w:val="21"/>
          <w:lang w:eastAsia="zh-CN"/>
        </w:rPr>
        <w:t xml:space="preserve">② 视频编码线程退出时的尾部丢帧问题：在调用 stop 退出 VideoEncodeProcess 时，若仅简单终止循环，队列中积存的最后数帧将无法写入文件。通过在循环跳出后增加排空残留队列（while not empty: write()）逻辑，确保了录制视频文件的完整落盘。</w:t>
      </w:r>
    </w:p>
    <w:p>
      <w:pPr>
        <w:spacing w:before="40" w:after="80" w:line="288" w:lineRule="auto"/>
      </w:pPr>
      <w:r>
        <w:rPr>
          <w:rFonts w:ascii="宋体" w:eastAsia="宋体" w:hAnsi="宋体"/>
          <w:sz w:val="21"/>
          <w:lang w:eastAsia="zh-CN"/>
        </w:rPr>
        <w:t xml:space="preserve">③ 告警高频触发下的网络风暴防御：连续跑偏时若每一帧均触发 HTTP 上报，会导致网络与服务端承载压力过大。排错中引入了时间戳冷却阈值（2.0 秒），限制同一通道的最小上报间隔，既保证了告警实时性，又避免了网络拥塞。</w:t>
      </w:r>
    </w:p>
    <w:sectPr w:rsidR="003F1326"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6032775">
    <w:abstractNumId w:val="8"/>
  </w:num>
  <w:num w:numId="2" w16cid:durableId="800148644">
    <w:abstractNumId w:val="6"/>
  </w:num>
  <w:num w:numId="3" w16cid:durableId="611396282">
    <w:abstractNumId w:val="5"/>
  </w:num>
  <w:num w:numId="4" w16cid:durableId="156573855">
    <w:abstractNumId w:val="4"/>
  </w:num>
  <w:num w:numId="5" w16cid:durableId="118887353">
    <w:abstractNumId w:val="7"/>
  </w:num>
  <w:num w:numId="6" w16cid:durableId="1766804866">
    <w:abstractNumId w:val="3"/>
  </w:num>
  <w:num w:numId="7" w16cid:durableId="916786900">
    <w:abstractNumId w:val="2"/>
  </w:num>
  <w:num w:numId="8" w16cid:durableId="1926720224">
    <w:abstractNumId w:val="1"/>
  </w:num>
  <w:num w:numId="9" w16cid:durableId="170217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299"/>
    <w:rsid w:val="0029639D"/>
    <w:rsid w:val="00326F90"/>
    <w:rsid w:val="003F1326"/>
    <w:rsid w:val="007D33AB"/>
    <w:rsid w:val="00841FBE"/>
    <w:rsid w:val="0094433E"/>
    <w:rsid w:val="009C7FCB"/>
    <w:rsid w:val="00A355D4"/>
    <w:rsid w:val="00AA1D8D"/>
    <w:rsid w:val="00B47730"/>
    <w:rsid w:val="00CB0664"/>
    <w:rsid w:val="00CF64FB"/>
    <w:rsid w:val="00DA273B"/>
    <w:rsid w:val="00E21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9474F"/>
  <w14:defaultImageDpi w14:val="300"/>
  <w15:docId w15:val="{2A77286E-E7F4-4344-BB5E-F40863A4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1380</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nijika</cp:lastModifiedBy>
  <cp:revision>5</cp:revision>
  <dcterms:created xsi:type="dcterms:W3CDTF">2013-12-23T23:15:00Z</dcterms:created>
  <dcterms:modified xsi:type="dcterms:W3CDTF">2026-09-14T01:45:00Z</dcterms:modified>
  <cp:category/>
</cp:coreProperties>
</file>