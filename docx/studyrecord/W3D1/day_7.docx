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240" w:line="300" w:lineRule="auto"/>
        <w:jc w:val="center"/>
      </w:pPr>
      <w:r>
        <w:rPr>
          <w:rFonts w:ascii="黑体" w:hAnsi="黑体"/>
          <w:b/>
          <w:sz w:val="28"/>
          <w:rFonts w:ascii="黑体" w:eastAsia="黑体" w:hAnsi="黑体"/>
          <w:lang w:eastAsia="zh-CN"/>
        </w:rPr>
        <w:t>软件工程项目训练实训日志（第3周 第1天）</w:t>
      </w:r>
    </w:p>
    <w:tbl>
      <w:tblPr>
        <w:tblW w:type="auto" w:w="0"/>
        <w:jc w:val="center"/>
        <w:tblLook w:firstColumn="1" w:firstRow="1" w:lastColumn="0" w:lastRow="0" w:noHBand="0" w:noVBand="1" w:val="04A0"/>
      </w:tblPr>
      <w:tblGrid>
        <w:gridCol w:w="2448"/>
        <w:gridCol w:w="2448"/>
        <w:gridCol w:w="2448"/>
        <w:gridCol w:w="2448"/>
      </w:tblGrid>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实训日期</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2026年09月14日</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实训阶段</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第3周 第1天（W3D1）</w:t>
            </w:r>
          </w:p>
        </w:tc>
      </w:tr>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学生姓名</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夏一帆</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专业班级</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软件工程232</w:t>
            </w:r>
          </w:p>
        </w:tc>
      </w:tr>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实训项目</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智能会议签到与出勤分析系统</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9"/>
                <w:rFonts w:ascii="宋体" w:eastAsia="宋体" w:hAnsi="宋体"/>
                <w:lang w:eastAsia="zh-CN"/>
              </w:rPr>
              <w:t>指导教师</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9"/>
                <w:rFonts w:ascii="宋体" w:eastAsia="宋体" w:hAnsi="宋体"/>
                <w:lang w:eastAsia="zh-CN"/>
              </w:rPr>
              <w:t>张冰</w:t>
            </w:r>
          </w:p>
        </w:tc>
      </w:tr>
    </w:tbl>
    <w:p>
      <w:pPr>
        <w:spacing w:before="80" w:after="80"/>
      </w:pPr>
    </w:p>
    <w:p>
      <w:pPr>
        <w:keepNext/>
        <w:spacing w:before="240" w:after="120" w:line="300" w:lineRule="auto"/>
      </w:pPr>
      <w:r>
        <w:rPr>
          <w:rFonts w:ascii="黑体" w:hAnsi="黑体"/>
          <w:b/>
          <w:sz w:val="26"/>
          <w:rFonts w:ascii="黑体" w:eastAsia="黑体" w:hAnsi="黑体"/>
          <w:lang w:eastAsia="zh-CN"/>
        </w:rPr>
        <w:t>一、实训任务与目标</w:t>
      </w:r>
    </w:p>
    <w:p>
      <w:pPr>
        <w:spacing w:before="40" w:after="80" w:line="288" w:lineRule="auto"/>
      </w:pPr>
      <w:r>
        <w:rPr>
          <w:rFonts w:ascii="宋体" w:hAnsi="宋体"/>
          <w:sz w:val="21"/>
          <w:rFonts w:ascii="宋体" w:eastAsia="宋体" w:hAnsi="宋体"/>
          <w:lang w:eastAsia="zh-CN"/>
        </w:rPr>
        <w:t>1. 熟练掌握 Qt Designer 可视化 UI 设计流程，深入理解 QWidget 表单模板（Form）、控件库、属性编辑器与对象树的层级结构和设计规范。</w:t>
      </w:r>
    </w:p>
    <w:p>
      <w:pPr>
        <w:spacing w:before="40" w:after="80" w:line="288" w:lineRule="auto"/>
      </w:pPr>
      <w:r>
        <w:rPr>
          <w:rFonts w:ascii="宋体" w:hAnsi="宋体"/>
          <w:sz w:val="21"/>
          <w:rFonts w:ascii="宋体" w:eastAsia="宋体" w:hAnsi="宋体"/>
          <w:lang w:eastAsia="zh-CN"/>
        </w:rPr>
        <w:t>2. 熟练运用网格布局（QGridLayout）与嵌套水平布局（QHBoxLayout），完成皮带监控（BeltMonitor.ui）、安全帽监控（AnguiMonitor.ui）、工程车监控（TruckMonitor.ui）、异物监控（FmatterMonitor.ui）与烟火监控（SmokeMonitor.ui）共 5 个监控子窗口的 UI 表单设计与导出。</w:t>
      </w:r>
    </w:p>
    <w:p>
      <w:pPr>
        <w:spacing w:before="40" w:after="80" w:line="288" w:lineRule="auto"/>
      </w:pPr>
      <w:r>
        <w:rPr>
          <w:rFonts w:ascii="宋体" w:hAnsi="宋体"/>
          <w:sz w:val="21"/>
          <w:rFonts w:ascii="宋体" w:eastAsia="宋体" w:hAnsi="宋体"/>
          <w:lang w:eastAsia="zh-CN"/>
        </w:rPr>
        <w:t>3. 熟练掌握 pyUIC（pyside6-uic）编译工具链的调用方法，将 XML 格式的 .ui 文件精准编译生成对应的 Python 界面模块代码。</w:t>
      </w:r>
    </w:p>
    <w:p>
      <w:pPr>
        <w:spacing w:before="40" w:after="80" w:line="288" w:lineRule="auto"/>
      </w:pPr>
      <w:r>
        <w:rPr>
          <w:rFonts w:ascii="宋体" w:hAnsi="宋体"/>
          <w:sz w:val="21"/>
          <w:rFonts w:ascii="宋体" w:eastAsia="宋体" w:hAnsi="宋体"/>
          <w:lang w:eastAsia="zh-CN"/>
        </w:rPr>
        <w:t>4. 掌握基于多重继承（QWidget 与 Ui_*Form）派生自定义监控窗体类的工程模式，在构造函数中通过 setupUi(self) 完成控件与布局的高效挂载。</w:t>
      </w:r>
    </w:p>
    <w:p>
      <w:pPr>
        <w:spacing w:before="40" w:after="80" w:line="288" w:lineRule="auto"/>
      </w:pPr>
      <w:r>
        <w:rPr>
          <w:rFonts w:ascii="宋体" w:hAnsi="宋体"/>
          <w:sz w:val="21"/>
          <w:rFonts w:ascii="宋体" w:eastAsia="宋体" w:hAnsi="宋体"/>
          <w:lang w:eastAsia="zh-CN"/>
        </w:rPr>
        <w:t>5. 深入掌握 Ultralytics YOLO 目标检测与实例分割推理 API（predict、boxes、masks），掌握从分割结果中解析轮廓多边形像素坐标（masks.xy）与边界框类别/置信度的技术流程。</w:t>
      </w:r>
    </w:p>
    <w:p>
      <w:pPr>
        <w:spacing w:before="40" w:after="80" w:line="288" w:lineRule="auto"/>
      </w:pPr>
      <w:r>
        <w:rPr>
          <w:rFonts w:ascii="宋体" w:hAnsi="宋体"/>
          <w:sz w:val="21"/>
          <w:rFonts w:ascii="宋体" w:eastAsia="宋体" w:hAnsi="宋体"/>
          <w:lang w:eastAsia="zh-CN"/>
        </w:rPr>
        <w:t>6. 熟练运用 OpenCV 多边形曲线逼近函数 cv2.approxPolyDP（Douglas-Peucker 算法），对复杂离散的输送带边缘掩膜轮廓进行几何降维与特征折线逼近，大幅精简边缘顶点数量。</w:t>
      </w:r>
    </w:p>
    <w:p>
      <w:pPr>
        <w:spacing w:before="40" w:after="80" w:line="288" w:lineRule="auto"/>
      </w:pPr>
      <w:r>
        <w:rPr>
          <w:rFonts w:ascii="宋体" w:hAnsi="宋体"/>
          <w:sz w:val="21"/>
          <w:rFonts w:ascii="宋体" w:eastAsia="宋体" w:hAnsi="宋体"/>
          <w:lang w:eastAsia="zh-CN"/>
        </w:rPr>
        <w:t>7. 设计并实现基于向量几何与夹角排序的输送带左右边界识别算法（alg.py），通过向量点积求解线段空间夹角，结合长度阈值约束精准提取皮带运行的左右边界并解算跑偏量。</w:t>
      </w:r>
    </w:p>
    <w:p>
      <w:pPr>
        <w:spacing w:before="40" w:after="80" w:line="288" w:lineRule="auto"/>
      </w:pPr>
      <w:r>
        <w:rPr>
          <w:rFonts w:ascii="宋体" w:hAnsi="宋体"/>
          <w:sz w:val="21"/>
          <w:rFonts w:ascii="宋体" w:eastAsia="宋体" w:hAnsi="宋体"/>
          <w:lang w:eastAsia="zh-CN"/>
        </w:rPr>
        <w:t>8. 重构基于 QThread 的多线程后台识别引擎（signal_thread.py 与 signal_thread_truck.py），接入 YOLO 模型进行实时推理与图形叠加渲染（轮廓、特征点、边界线、检测框），通过跨线程自定义信号与前台监控窗体联动，毫秒级刷新 QLCDNumber 显示。</w:t>
      </w:r>
    </w:p>
    <w:p>
      <w:pPr>
        <w:spacing w:before="40" w:after="80" w:line="288" w:lineRule="auto"/>
      </w:pPr>
      <w:r>
        <w:rPr>
          <w:rFonts w:ascii="宋体" w:hAnsi="宋体"/>
          <w:sz w:val="21"/>
          <w:rFonts w:ascii="宋体" w:eastAsia="宋体" w:hAnsi="宋体"/>
          <w:lang w:eastAsia="zh-CN"/>
        </w:rPr>
        <w:t>9. 编写覆盖 XML 结构合法性、编译模块类导出、几何向量算法、边缘提取判定、UI 控件联动及多线程推理流程的 pytest 自动化单元测试套件，实现全流程工程闭环。</w:t>
      </w:r>
    </w:p>
    <w:p>
      <w:pPr>
        <w:keepNext/>
        <w:spacing w:before="240" w:after="120" w:line="300" w:lineRule="auto"/>
      </w:pPr>
      <w:r>
        <w:rPr>
          <w:rFonts w:ascii="黑体" w:hAnsi="黑体"/>
          <w:b/>
          <w:sz w:val="26"/>
          <w:rFonts w:ascii="黑体" w:eastAsia="黑体" w:hAnsi="黑体"/>
          <w:lang w:eastAsia="zh-CN"/>
        </w:rPr>
        <w:t>二、任务完成与实现过程</w:t>
      </w:r>
    </w:p>
    <w:p>
      <w:pPr>
        <w:keepNext/>
        <w:spacing w:before="180" w:after="80" w:line="288" w:lineRule="auto"/>
      </w:pPr>
      <w:r>
        <w:rPr>
          <w:rFonts w:ascii="黑体" w:hAnsi="黑体"/>
          <w:b/>
          <w:sz w:val="23"/>
          <w:rFonts w:ascii="黑体" w:eastAsia="黑体" w:hAnsi="黑体"/>
          <w:lang w:eastAsia="zh-CN"/>
        </w:rPr>
        <w:t>任务一：基于 Qt Designer 的多场景监控界面 UI 设计与 .ui 构建</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使用 Qt Designer 为 5 类典型工业及施工监控场景设计子窗口界面。顶层容器采用 QWidget，整体依托 QGridLayout 布局管理器进行规整排布。界面主要划分为三个功能区域：顶部监控视频渲染区（label_img，设置 Expanding 伸缩策略并居中对齐）、中部状态数据显示区（各类专用 QLCDNumber 与 QLabel 标签）、以及底部控制按钮组（打开视频、保存快照、保存视频）。各监控子窗口的具体控件要求如下：</w:t>
      </w:r>
    </w:p>
    <w:p>
      <w:pPr>
        <w:spacing w:before="40" w:after="80" w:line="288" w:lineRule="auto"/>
      </w:pPr>
      <w:r>
        <w:rPr>
          <w:rFonts w:ascii="宋体" w:hAnsi="宋体"/>
          <w:sz w:val="21"/>
          <w:rFonts w:ascii="宋体" w:eastAsia="宋体" w:hAnsi="宋体"/>
          <w:lang w:eastAsia="zh-CN"/>
        </w:rPr>
        <w:t>① 皮带监控窗口（BeltMonitor.ui）：包含偏移角度（lcdNumber_angle）、偏移距离（lcdNumber_distance）与状态提示标签（label_tip）；</w:t>
      </w:r>
    </w:p>
    <w:p>
      <w:pPr>
        <w:spacing w:before="40" w:after="80" w:line="288" w:lineRule="auto"/>
      </w:pPr>
      <w:r>
        <w:rPr>
          <w:rFonts w:ascii="宋体" w:hAnsi="宋体"/>
          <w:sz w:val="21"/>
          <w:rFonts w:ascii="宋体" w:eastAsia="宋体" w:hAnsi="宋体"/>
          <w:lang w:eastAsia="zh-CN"/>
        </w:rPr>
        <w:t>② 安全帽监控窗口（AnguiMonitor.ui）：包含带安全帽人数（lcdNumber_helmet）与不带安全帽人数（lcdNumber_no_helmet）；</w:t>
      </w:r>
    </w:p>
    <w:p>
      <w:pPr>
        <w:spacing w:before="40" w:after="80" w:line="288" w:lineRule="auto"/>
      </w:pPr>
      <w:r>
        <w:rPr>
          <w:rFonts w:ascii="宋体" w:hAnsi="宋体"/>
          <w:sz w:val="21"/>
          <w:rFonts w:ascii="宋体" w:eastAsia="宋体" w:hAnsi="宋体"/>
          <w:lang w:eastAsia="zh-CN"/>
        </w:rPr>
        <w:t>③ 工程车监控窗口（TruckMonitor.ui）：包含吊车计数（lcdNumber_crane）与塔吊计数（lcdNumber_tower_crane）；</w:t>
      </w:r>
    </w:p>
    <w:p>
      <w:pPr>
        <w:spacing w:before="40" w:after="80" w:line="288" w:lineRule="auto"/>
      </w:pPr>
      <w:r>
        <w:rPr>
          <w:rFonts w:ascii="宋体" w:hAnsi="宋体"/>
          <w:sz w:val="21"/>
          <w:rFonts w:ascii="宋体" w:eastAsia="宋体" w:hAnsi="宋体"/>
          <w:lang w:eastAsia="zh-CN"/>
        </w:rPr>
        <w:t>④ 异物监控窗口（FmatterMonitor.ui）：包含鸟巢（lcdNumber_nest）、风筝（lcdNumber_kite）、塑料（lcdNumber_plastic）与气球（lcdNumber_balloon）；</w:t>
      </w:r>
    </w:p>
    <w:p>
      <w:pPr>
        <w:spacing w:before="40" w:after="80" w:line="288" w:lineRule="auto"/>
      </w:pPr>
      <w:r>
        <w:rPr>
          <w:rFonts w:ascii="宋体" w:hAnsi="宋体"/>
          <w:sz w:val="21"/>
          <w:rFonts w:ascii="宋体" w:eastAsia="宋体" w:hAnsi="宋体"/>
          <w:lang w:eastAsia="zh-CN"/>
        </w:rPr>
        <w:t>⑤ 烟火监控窗口（SmokeMonitor.ui）：包含烟雾（lcdNumber_smoke）与明火（lcdNumber_fire）。</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以 BeltMonitor.ui 为例，其核心 XML 描述包含顶层 QGridLayout 布局、展开伸缩策略配置、QLCDNumber 数字显示器及操作按钮，XML 核心片段如下：</w:t>
      </w:r>
    </w:p>
    <w:p>
      <w:pPr>
        <w:spacing w:before="80" w:after="120" w:line="252" w:lineRule="auto"/>
        <w:shd w:val="clear" w:color="auto" w:fill="F8F9FA"/>
      </w:pPr>
      <w:r>
        <w:rPr>
          <w:rFonts w:ascii="Consolas" w:hAnsi="Consolas"/>
          <w:sz w:val="18"/>
          <w:rFonts w:ascii="Consolas" w:eastAsia="Consolas" w:hAnsi="Consolas"/>
          <w:lang w:eastAsia="zh-CN"/>
        </w:rPr>
        <w:t>&lt;ui version="4.0"&gt;</w:t>
        <w:br/>
      </w:r>
      <w:r>
        <w:rPr>
          <w:rFonts w:ascii="Consolas" w:hAnsi="Consolas"/>
          <w:sz w:val="18"/>
          <w:rFonts w:ascii="Consolas" w:eastAsia="Consolas" w:hAnsi="Consolas"/>
          <w:lang w:eastAsia="zh-CN"/>
        </w:rPr>
        <w:t xml:space="preserve"> &lt;class&gt;BeltMonitorForm&lt;/class&gt;</w:t>
        <w:br/>
      </w:r>
      <w:r>
        <w:rPr>
          <w:rFonts w:ascii="Consolas" w:hAnsi="Consolas"/>
          <w:sz w:val="18"/>
          <w:rFonts w:ascii="Consolas" w:eastAsia="Consolas" w:hAnsi="Consolas"/>
          <w:lang w:eastAsia="zh-CN"/>
        </w:rPr>
        <w:t xml:space="preserve"> &lt;widget class="QWidget" name="BeltMonitorForm"&gt;</w:t>
        <w:br/>
      </w:r>
      <w:r>
        <w:rPr>
          <w:rFonts w:ascii="Consolas" w:hAnsi="Consolas"/>
          <w:sz w:val="18"/>
          <w:rFonts w:ascii="Consolas" w:eastAsia="Consolas" w:hAnsi="Consolas"/>
          <w:lang w:eastAsia="zh-CN"/>
        </w:rPr>
        <w:t xml:space="preserve">  &lt;layout class="QGridLayout" name="gridLayout"&gt;</w:t>
        <w:br/>
      </w:r>
      <w:r>
        <w:rPr>
          <w:rFonts w:ascii="Consolas" w:hAnsi="Consolas"/>
          <w:sz w:val="18"/>
          <w:rFonts w:ascii="Consolas" w:eastAsia="Consolas" w:hAnsi="Consolas"/>
          <w:lang w:eastAsia="zh-CN"/>
        </w:rPr>
        <w:t xml:space="preserve">   &lt;item row="0" column="0"&gt;</w:t>
        <w:br/>
      </w:r>
      <w:r>
        <w:rPr>
          <w:rFonts w:ascii="Consolas" w:hAnsi="Consolas"/>
          <w:sz w:val="18"/>
          <w:rFonts w:ascii="Consolas" w:eastAsia="Consolas" w:hAnsi="Consolas"/>
          <w:lang w:eastAsia="zh-CN"/>
        </w:rPr>
        <w:t xml:space="preserve">    &lt;widget class="QLabel" name="label_img"&gt;</w:t>
        <w:br/>
      </w:r>
      <w:r>
        <w:rPr>
          <w:rFonts w:ascii="Consolas" w:hAnsi="Consolas"/>
          <w:sz w:val="18"/>
          <w:rFonts w:ascii="Consolas" w:eastAsia="Consolas" w:hAnsi="Consolas"/>
          <w:lang w:eastAsia="zh-CN"/>
        </w:rPr>
        <w:t xml:space="preserve">     &lt;property name="text"&gt;&lt;string&gt;监控视频&lt;/string&gt;&lt;/property&gt;</w:t>
        <w:br/>
      </w:r>
      <w:r>
        <w:rPr>
          <w:rFonts w:ascii="Consolas" w:hAnsi="Consolas"/>
          <w:sz w:val="18"/>
          <w:rFonts w:ascii="Consolas" w:eastAsia="Consolas" w:hAnsi="Consolas"/>
          <w:lang w:eastAsia="zh-CN"/>
        </w:rPr>
        <w:t xml:space="preserve">     &lt;property name="alignment"&gt;&lt;set&gt;Qt::AlignCenter&lt;/set&gt;&lt;/property&gt;</w:t>
        <w:br/>
      </w:r>
      <w:r>
        <w:rPr>
          <w:rFonts w:ascii="Consolas" w:hAnsi="Consolas"/>
          <w:sz w:val="18"/>
          <w:rFonts w:ascii="Consolas" w:eastAsia="Consolas" w:hAnsi="Consolas"/>
          <w:lang w:eastAsia="zh-CN"/>
        </w:rPr>
        <w:t xml:space="preserve">    &lt;/widget&gt;</w:t>
        <w:br/>
      </w:r>
      <w:r>
        <w:rPr>
          <w:rFonts w:ascii="Consolas" w:hAnsi="Consolas"/>
          <w:sz w:val="18"/>
          <w:rFonts w:ascii="Consolas" w:eastAsia="Consolas" w:hAnsi="Consolas"/>
          <w:lang w:eastAsia="zh-CN"/>
        </w:rPr>
        <w:t xml:space="preserve">   &lt;/item&gt;</w:t>
        <w:br/>
      </w:r>
      <w:r>
        <w:rPr>
          <w:rFonts w:ascii="Consolas" w:hAnsi="Consolas"/>
          <w:sz w:val="18"/>
          <w:rFonts w:ascii="Consolas" w:eastAsia="Consolas" w:hAnsi="Consolas"/>
          <w:lang w:eastAsia="zh-CN"/>
        </w:rPr>
        <w:t xml:space="preserve">   &lt;item row="1" column="0"&gt;</w:t>
        <w:br/>
      </w:r>
      <w:r>
        <w:rPr>
          <w:rFonts w:ascii="Consolas" w:hAnsi="Consolas"/>
          <w:sz w:val="18"/>
          <w:rFonts w:ascii="Consolas" w:eastAsia="Consolas" w:hAnsi="Consolas"/>
          <w:lang w:eastAsia="zh-CN"/>
        </w:rPr>
        <w:t xml:space="preserve">    &lt;layout class="QHBoxLayout" name="horizontalLayout"&gt;</w:t>
        <w:br/>
      </w:r>
      <w:r>
        <w:rPr>
          <w:rFonts w:ascii="Consolas" w:hAnsi="Consolas"/>
          <w:sz w:val="18"/>
          <w:rFonts w:ascii="Consolas" w:eastAsia="Consolas" w:hAnsi="Consolas"/>
          <w:lang w:eastAsia="zh-CN"/>
        </w:rPr>
        <w:t xml:space="preserve">     &lt;item&gt;&lt;widget class="QLabel" name="label_angle"&gt;&lt;property name="text"&gt;&lt;string&gt;偏移角度&lt;/string&gt;&lt;/property&gt;&lt;/widget&gt;&lt;/item&gt;</w:t>
        <w:br/>
      </w:r>
      <w:r>
        <w:rPr>
          <w:rFonts w:ascii="Consolas" w:hAnsi="Consolas"/>
          <w:sz w:val="18"/>
          <w:rFonts w:ascii="Consolas" w:eastAsia="Consolas" w:hAnsi="Consolas"/>
          <w:lang w:eastAsia="zh-CN"/>
        </w:rPr>
        <w:t xml:space="preserve">     &lt;item&gt;&lt;widget class="QLCDNumber" name="lcdNumber_angle"/&gt;&lt;/item&gt;</w:t>
        <w:br/>
      </w:r>
      <w:r>
        <w:rPr>
          <w:rFonts w:ascii="Consolas" w:hAnsi="Consolas"/>
          <w:sz w:val="18"/>
          <w:rFonts w:ascii="Consolas" w:eastAsia="Consolas" w:hAnsi="Consolas"/>
          <w:lang w:eastAsia="zh-CN"/>
        </w:rPr>
        <w:t xml:space="preserve">     &lt;item&gt;&lt;widget class="QLabel" name="label_distance"&gt;&lt;property name="text"&gt;&lt;string&gt;偏移距离&lt;/string&gt;&lt;/property&gt;&lt;/widget&gt;&lt;/item&gt;</w:t>
        <w:br/>
      </w:r>
      <w:r>
        <w:rPr>
          <w:rFonts w:ascii="Consolas" w:hAnsi="Consolas"/>
          <w:sz w:val="18"/>
          <w:rFonts w:ascii="Consolas" w:eastAsia="Consolas" w:hAnsi="Consolas"/>
          <w:lang w:eastAsia="zh-CN"/>
        </w:rPr>
        <w:t xml:space="preserve">     &lt;item&gt;&lt;widget class="QLCDNumber" name="lcdNumber_distance"/&gt;&lt;/item&gt;</w:t>
        <w:br/>
      </w:r>
      <w:r>
        <w:rPr>
          <w:rFonts w:ascii="Consolas" w:hAnsi="Consolas"/>
          <w:sz w:val="18"/>
          <w:rFonts w:ascii="Consolas" w:eastAsia="Consolas" w:hAnsi="Consolas"/>
          <w:lang w:eastAsia="zh-CN"/>
        </w:rPr>
        <w:t xml:space="preserve">     &lt;item&gt;&lt;widget class="QLabel" name="label_tip"&gt;&lt;property name="text"&gt;&lt;string&gt;提示：&lt;/string&gt;&lt;/property&gt;&lt;/widget&gt;&lt;/item&gt;</w:t>
        <w:br/>
      </w:r>
      <w:r>
        <w:rPr>
          <w:rFonts w:ascii="Consolas" w:hAnsi="Consolas"/>
          <w:sz w:val="18"/>
          <w:rFonts w:ascii="Consolas" w:eastAsia="Consolas" w:hAnsi="Consolas"/>
          <w:lang w:eastAsia="zh-CN"/>
        </w:rPr>
        <w:t xml:space="preserve">    &lt;/layout&gt;</w:t>
        <w:br/>
      </w:r>
      <w:r>
        <w:rPr>
          <w:rFonts w:ascii="Consolas" w:hAnsi="Consolas"/>
          <w:sz w:val="18"/>
          <w:rFonts w:ascii="Consolas" w:eastAsia="Consolas" w:hAnsi="Consolas"/>
          <w:lang w:eastAsia="zh-CN"/>
        </w:rPr>
        <w:t xml:space="preserve">   &lt;/item&gt;</w:t>
        <w:br/>
      </w:r>
      <w:r>
        <w:rPr>
          <w:rFonts w:ascii="Consolas" w:hAnsi="Consolas"/>
          <w:sz w:val="18"/>
          <w:rFonts w:ascii="Consolas" w:eastAsia="Consolas" w:hAnsi="Consolas"/>
          <w:lang w:eastAsia="zh-CN"/>
        </w:rPr>
        <w:t xml:space="preserve">   &lt;item row="2" column="0"&gt;</w:t>
        <w:br/>
      </w:r>
      <w:r>
        <w:rPr>
          <w:rFonts w:ascii="Consolas" w:hAnsi="Consolas"/>
          <w:sz w:val="18"/>
          <w:rFonts w:ascii="Consolas" w:eastAsia="Consolas" w:hAnsi="Consolas"/>
          <w:lang w:eastAsia="zh-CN"/>
        </w:rPr>
        <w:t xml:space="preserve">    &lt;layout class="QHBoxLayout" name="horizontalLayout_2"&gt;</w:t>
        <w:br/>
      </w:r>
      <w:r>
        <w:rPr>
          <w:rFonts w:ascii="Consolas" w:hAnsi="Consolas"/>
          <w:sz w:val="18"/>
          <w:rFonts w:ascii="Consolas" w:eastAsia="Consolas" w:hAnsi="Consolas"/>
          <w:lang w:eastAsia="zh-CN"/>
        </w:rPr>
        <w:t xml:space="preserve">     &lt;item&gt;&lt;widget class="QPushButton" name="pushButton_save_video"&gt;&lt;property name="text"&gt;&lt;string&gt;保存视频&lt;/string&gt;&lt;/property&gt;&lt;/widget&gt;&lt;/item&gt;</w:t>
        <w:br/>
      </w:r>
      <w:r>
        <w:rPr>
          <w:rFonts w:ascii="Consolas" w:hAnsi="Consolas"/>
          <w:sz w:val="18"/>
          <w:rFonts w:ascii="Consolas" w:eastAsia="Consolas" w:hAnsi="Consolas"/>
          <w:lang w:eastAsia="zh-CN"/>
        </w:rPr>
        <w:t xml:space="preserve">     &lt;item&gt;&lt;widget class="QPushButton" name="pushButton_snapshot"&gt;&lt;property name="text"&gt;&lt;string&gt;保存快照&lt;/string&gt;&lt;/property&gt;&lt;/widget&gt;&lt;/item&gt;</w:t>
        <w:br/>
      </w:r>
      <w:r>
        <w:rPr>
          <w:rFonts w:ascii="Consolas" w:hAnsi="Consolas"/>
          <w:sz w:val="18"/>
          <w:rFonts w:ascii="Consolas" w:eastAsia="Consolas" w:hAnsi="Consolas"/>
          <w:lang w:eastAsia="zh-CN"/>
        </w:rPr>
        <w:t xml:space="preserve">     &lt;item&gt;&lt;widget class="QPushButton" name="pushButton_open_video"&gt;&lt;property name="text"&gt;&lt;string&gt;打开视频&lt;/string&gt;&lt;/property&gt;&lt;/widget&gt;&lt;/item&gt;</w:t>
        <w:br/>
      </w:r>
      <w:r>
        <w:rPr>
          <w:rFonts w:ascii="Consolas" w:hAnsi="Consolas"/>
          <w:sz w:val="18"/>
          <w:rFonts w:ascii="Consolas" w:eastAsia="Consolas" w:hAnsi="Consolas"/>
          <w:lang w:eastAsia="zh-CN"/>
        </w:rPr>
        <w:t xml:space="preserve">    &lt;/layout&gt;</w:t>
        <w:br/>
      </w:r>
      <w:r>
        <w:rPr>
          <w:rFonts w:ascii="Consolas" w:hAnsi="Consolas"/>
          <w:sz w:val="18"/>
          <w:rFonts w:ascii="Consolas" w:eastAsia="Consolas" w:hAnsi="Consolas"/>
          <w:lang w:eastAsia="zh-CN"/>
        </w:rPr>
        <w:t xml:space="preserve">   &lt;/item&gt;</w:t>
        <w:br/>
      </w:r>
      <w:r>
        <w:rPr>
          <w:rFonts w:ascii="Consolas" w:hAnsi="Consolas"/>
          <w:sz w:val="18"/>
          <w:rFonts w:ascii="Consolas" w:eastAsia="Consolas" w:hAnsi="Consolas"/>
          <w:lang w:eastAsia="zh-CN"/>
        </w:rPr>
        <w:t xml:space="preserve">  &lt;/layout&gt;</w:t>
        <w:br/>
      </w:r>
      <w:r>
        <w:rPr>
          <w:rFonts w:ascii="Consolas" w:hAnsi="Consolas"/>
          <w:sz w:val="18"/>
          <w:rFonts w:ascii="Consolas" w:eastAsia="Consolas" w:hAnsi="Consolas"/>
          <w:lang w:eastAsia="zh-CN"/>
        </w:rPr>
        <w:t xml:space="preserve"> &lt;/widget&gt;</w:t>
        <w:br/>
      </w:r>
      <w:r>
        <w:rPr>
          <w:rFonts w:ascii="Consolas" w:hAnsi="Consolas"/>
          <w:sz w:val="18"/>
          <w:rFonts w:ascii="Consolas" w:eastAsia="Consolas" w:hAnsi="Consolas"/>
          <w:lang w:eastAsia="zh-CN"/>
        </w:rPr>
        <w:t>&lt;/ui&gt;</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在项目环境中检查 xml 目录下的 5 个 .ui 描述文件并验证其语法格式：</w:t>
      </w:r>
    </w:p>
    <w:p>
      <w:pPr>
        <w:spacing w:before="80" w:after="120" w:line="252" w:lineRule="auto"/>
        <w:shd w:val="clear" w:color="auto" w:fill="F8F9FA"/>
      </w:pPr>
      <w:r>
        <w:rPr>
          <w:rFonts w:ascii="Consolas" w:hAnsi="Consolas"/>
          <w:sz w:val="18"/>
          <w:rFonts w:ascii="Consolas" w:eastAsia="Consolas" w:hAnsi="Consolas"/>
          <w:lang w:eastAsia="zh-CN"/>
        </w:rPr>
        <w:t>$ conda activate python_project</w:t>
        <w:br/>
      </w:r>
      <w:r>
        <w:rPr>
          <w:rFonts w:ascii="Consolas" w:hAnsi="Consolas"/>
          <w:sz w:val="18"/>
          <w:rFonts w:ascii="Consolas" w:eastAsia="Consolas" w:hAnsi="Consolas"/>
          <w:lang w:eastAsia="zh-CN"/>
        </w:rPr>
        <w:t>$ ls -lh W3D1/xml/*.ui</w:t>
        <w:br/>
      </w:r>
      <w:r>
        <w:rPr>
          <w:rFonts w:ascii="Consolas" w:hAnsi="Consolas"/>
          <w:sz w:val="18"/>
          <w:rFonts w:ascii="Consolas" w:eastAsia="Consolas" w:hAnsi="Consolas"/>
          <w:lang w:eastAsia="zh-CN"/>
        </w:rPr>
        <w:t>-rw-r--r--@ 1 nijika  staff   3.9K Sep 14 09:28 W3D1/xml/AnguiMonitor.ui</w:t>
        <w:br/>
      </w:r>
      <w:r>
        <w:rPr>
          <w:rFonts w:ascii="Consolas" w:hAnsi="Consolas"/>
          <w:sz w:val="18"/>
          <w:rFonts w:ascii="Consolas" w:eastAsia="Consolas" w:hAnsi="Consolas"/>
          <w:lang w:eastAsia="zh-CN"/>
        </w:rPr>
        <w:t>-rw-r--r--@ 1 nijika  staff   3.9K Sep 14 09:27 W3D1/xml/BeltMonitor.ui</w:t>
        <w:br/>
      </w:r>
      <w:r>
        <w:rPr>
          <w:rFonts w:ascii="Consolas" w:hAnsi="Consolas"/>
          <w:sz w:val="18"/>
          <w:rFonts w:ascii="Consolas" w:eastAsia="Consolas" w:hAnsi="Consolas"/>
          <w:lang w:eastAsia="zh-CN"/>
        </w:rPr>
        <w:t>-rw-r--r--@ 1 nijika  staff   4.9K Sep 14 09:28 W3D1/xml/FmatterMonitor.ui</w:t>
        <w:br/>
      </w:r>
      <w:r>
        <w:rPr>
          <w:rFonts w:ascii="Consolas" w:hAnsi="Consolas"/>
          <w:sz w:val="18"/>
          <w:rFonts w:ascii="Consolas" w:eastAsia="Consolas" w:hAnsi="Consolas"/>
          <w:lang w:eastAsia="zh-CN"/>
        </w:rPr>
        <w:t>-rw-r--r--@ 1 nijika  staff   3.9K Sep 14 09:28 W3D1/xml/SmokeMonitor.ui</w:t>
        <w:br/>
      </w:r>
      <w:r>
        <w:rPr>
          <w:rFonts w:ascii="Consolas" w:hAnsi="Consolas"/>
          <w:sz w:val="18"/>
          <w:rFonts w:ascii="Consolas" w:eastAsia="Consolas" w:hAnsi="Consolas"/>
          <w:lang w:eastAsia="zh-CN"/>
        </w:rPr>
        <w:t>-rw-r--r--@ 1 nijika  staff   3.9K Sep 14 09:28 W3D1/xml/TruckMonitor.ui</w:t>
      </w:r>
    </w:p>
    <w:p>
      <w:pPr>
        <w:spacing w:before="40" w:after="80" w:line="288" w:lineRule="auto"/>
      </w:pPr>
      <w:r>
        <w:rPr>
          <w:rFonts w:ascii="宋体" w:hAnsi="宋体"/>
          <w:sz w:val="21"/>
          <w:rFonts w:ascii="宋体" w:eastAsia="宋体" w:hAnsi="宋体"/>
          <w:lang w:eastAsia="zh-CN"/>
        </w:rPr>
        <w:t>经 Python xml.etree.ElementTree 自动化语法验证，xml 目录下的 5 个 .ui 文件均完全符合 Qt 4.0 XML 语法规范，视频显示标签、各场景专用 LCD 计数器与控制按钮定义完备，可在 Qt Designer 中正常加载与编辑。</w:t>
      </w:r>
    </w:p>
    <w:p>
      <w:pPr>
        <w:keepNext/>
        <w:spacing w:before="180" w:after="80" w:line="288" w:lineRule="auto"/>
      </w:pPr>
      <w:r>
        <w:rPr>
          <w:rFonts w:ascii="黑体" w:hAnsi="黑体"/>
          <w:b/>
          <w:sz w:val="23"/>
          <w:rFonts w:ascii="黑体" w:eastAsia="黑体" w:hAnsi="黑体"/>
          <w:lang w:eastAsia="zh-CN"/>
        </w:rPr>
        <w:t>任务二：pyUIC 编译与窗口类派生重构</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使用 pyside6-uic 命令行工具将 xml 目录下的 5 个 .ui 文件编译为 ui/ 对应的 Python 模块代码（BeltMonitor.py、AnguiMonitor.py、TruckMonitor.py、FmatterMonitor.py、SmokeMonitor.py）。在 Day 6 signal_thread.py 的基础上按照实训要求移除 MainWindow 类，派生 MyBeltMonitorForm(QWidget, Ui_BeltMonitorForm)，实现双继承模式。在构造函数中通过 setupUi(self) 初始化界面，将后台工作线程 MyBeltProcess 的 done_signal 连接到 refresh_frame 槽函数，利用 QLCDNumber 的 display() 实时刷新偏移距离与偏移角度；同时实现 openVideoFile、writeSnapshot 和 startWriteVideo 三个按钮槽函数。针对工程车项目组编写 signal_thread_truck.py，派生 MyTruckMonitorForm(QWidget, Ui_TruckMonitorForm)，集成 MyTruckProcess 识别线程以实时刷新吊车与塔吊检测数量。</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在 signal_thread.py 中实现皮带监控窗体的双继承、控件挂载与信号槽联动，核心代码如下：</w:t>
      </w:r>
    </w:p>
    <w:p>
      <w:pPr>
        <w:spacing w:before="80" w:after="120" w:line="252" w:lineRule="auto"/>
        <w:shd w:val="clear" w:color="auto" w:fill="F8F9FA"/>
      </w:pPr>
      <w:r>
        <w:rPr>
          <w:rFonts w:ascii="Consolas" w:hAnsi="Consolas"/>
          <w:sz w:val="18"/>
          <w:rFonts w:ascii="Consolas" w:eastAsia="Consolas" w:hAnsi="Consolas"/>
          <w:lang w:eastAsia="zh-CN"/>
        </w:rPr>
        <w:t>class MyBeltMonitorForm(QWidget, Ui_BeltMonitorForm):</w:t>
        <w:br/>
      </w:r>
      <w:r>
        <w:rPr>
          <w:rFonts w:ascii="Consolas" w:hAnsi="Consolas"/>
          <w:sz w:val="18"/>
          <w:rFonts w:ascii="Consolas" w:eastAsia="Consolas" w:hAnsi="Consolas"/>
          <w:lang w:eastAsia="zh-CN"/>
        </w:rPr>
        <w:t xml:space="preserve">    def __init__(self, belt_name="皮带1", video_path="./video/test.mp4", parent=None):</w:t>
        <w:br/>
      </w:r>
      <w:r>
        <w:rPr>
          <w:rFonts w:ascii="Consolas" w:hAnsi="Consolas"/>
          <w:sz w:val="18"/>
          <w:rFonts w:ascii="Consolas" w:eastAsia="Consolas" w:hAnsi="Consolas"/>
          <w:lang w:eastAsia="zh-CN"/>
        </w:rPr>
        <w:t xml:space="preserve">        super().__init__(parent)</w:t>
        <w:br/>
      </w:r>
      <w:r>
        <w:rPr>
          <w:rFonts w:ascii="Consolas" w:hAnsi="Consolas"/>
          <w:sz w:val="18"/>
          <w:rFonts w:ascii="Consolas" w:eastAsia="Consolas" w:hAnsi="Consolas"/>
          <w:lang w:eastAsia="zh-CN"/>
        </w:rPr>
        <w:t xml:space="preserve">        self.belt_name = belt_name</w:t>
        <w:br/>
      </w:r>
      <w:r>
        <w:rPr>
          <w:rFonts w:ascii="Consolas" w:hAnsi="Consolas"/>
          <w:sz w:val="18"/>
          <w:rFonts w:ascii="Consolas" w:eastAsia="Consolas" w:hAnsi="Consolas"/>
          <w:lang w:eastAsia="zh-CN"/>
        </w:rPr>
        <w:t xml:space="preserve">        self.video_path = video_path</w:t>
        <w:br/>
      </w:r>
      <w:r>
        <w:rPr>
          <w:rFonts w:ascii="Consolas" w:hAnsi="Consolas"/>
          <w:sz w:val="18"/>
          <w:rFonts w:ascii="Consolas" w:eastAsia="Consolas" w:hAnsi="Consolas"/>
          <w:lang w:eastAsia="zh-CN"/>
        </w:rPr>
        <w:t xml:space="preserve">        self.current_frame = None</w:t>
        <w:br/>
      </w:r>
      <w:r>
        <w:rPr>
          <w:rFonts w:ascii="Consolas" w:hAnsi="Consolas"/>
          <w:sz w:val="18"/>
          <w:rFonts w:ascii="Consolas" w:eastAsia="Consolas" w:hAnsi="Consolas"/>
          <w:lang w:eastAsia="zh-CN"/>
        </w:rPr>
        <w:t xml:space="preserve">        self.is_recording = False</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self.setupUi(self)</w:t>
        <w:br/>
      </w:r>
      <w:r>
        <w:rPr>
          <w:rFonts w:ascii="Consolas" w:hAnsi="Consolas"/>
          <w:sz w:val="18"/>
          <w:rFonts w:ascii="Consolas" w:eastAsia="Consolas" w:hAnsi="Consolas"/>
          <w:lang w:eastAsia="zh-CN"/>
        </w:rPr>
        <w:t xml:space="preserve">        self.setWindowTitle(f"皮带监控摄像头 - {self.belt_name}")</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self.pushButton_open_video.clicked.connect(self.openVideoFile)</w:t>
        <w:br/>
      </w:r>
      <w:r>
        <w:rPr>
          <w:rFonts w:ascii="Consolas" w:hAnsi="Consolas"/>
          <w:sz w:val="18"/>
          <w:rFonts w:ascii="Consolas" w:eastAsia="Consolas" w:hAnsi="Consolas"/>
          <w:lang w:eastAsia="zh-CN"/>
        </w:rPr>
        <w:t xml:space="preserve">        self.pushButton_snapshot.clicked.connect(self.writeSnapshot)</w:t>
        <w:br/>
      </w:r>
      <w:r>
        <w:rPr>
          <w:rFonts w:ascii="Consolas" w:hAnsi="Consolas"/>
          <w:sz w:val="18"/>
          <w:rFonts w:ascii="Consolas" w:eastAsia="Consolas" w:hAnsi="Consolas"/>
          <w:lang w:eastAsia="zh-CN"/>
        </w:rPr>
        <w:t xml:space="preserve">        self.pushButton_save_video.clicked.connect(self.startWriteVideo)</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self.process_thread = MyBeltProcess(self.video_path)</w:t>
        <w:br/>
      </w:r>
      <w:r>
        <w:rPr>
          <w:rFonts w:ascii="Consolas" w:hAnsi="Consolas"/>
          <w:sz w:val="18"/>
          <w:rFonts w:ascii="Consolas" w:eastAsia="Consolas" w:hAnsi="Consolas"/>
          <w:lang w:eastAsia="zh-CN"/>
        </w:rPr>
        <w:t xml:space="preserve">        self.process_thread.done_signal.connect(self.refresh_frame)</w:t>
        <w:br/>
      </w:r>
      <w:r>
        <w:rPr>
          <w:rFonts w:ascii="Consolas" w:hAnsi="Consolas"/>
          <w:sz w:val="18"/>
          <w:rFonts w:ascii="Consolas" w:eastAsia="Consolas" w:hAnsi="Consolas"/>
          <w:lang w:eastAsia="zh-CN"/>
        </w:rPr>
        <w:t xml:space="preserve">        self.process_thread.start()</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def refresh_frame(self, frame: np.ndarray, distance: float, degree: float):</w:t>
        <w:br/>
      </w:r>
      <w:r>
        <w:rPr>
          <w:rFonts w:ascii="Consolas" w:hAnsi="Consolas"/>
          <w:sz w:val="18"/>
          <w:rFonts w:ascii="Consolas" w:eastAsia="Consolas" w:hAnsi="Consolas"/>
          <w:lang w:eastAsia="zh-CN"/>
        </w:rPr>
        <w:t xml:space="preserve">        self.current_frame = frame</w:t>
        <w:br/>
      </w:r>
      <w:r>
        <w:rPr>
          <w:rFonts w:ascii="Consolas" w:hAnsi="Consolas"/>
          <w:sz w:val="18"/>
          <w:rFonts w:ascii="Consolas" w:eastAsia="Consolas" w:hAnsi="Consolas"/>
          <w:lang w:eastAsia="zh-CN"/>
        </w:rPr>
        <w:t xml:space="preserve">        row, col, pix = frame.shape[0], frame.shape[1], frame.strides[0]</w:t>
        <w:br/>
      </w:r>
      <w:r>
        <w:rPr>
          <w:rFonts w:ascii="Consolas" w:hAnsi="Consolas"/>
          <w:sz w:val="18"/>
          <w:rFonts w:ascii="Consolas" w:eastAsia="Consolas" w:hAnsi="Consolas"/>
          <w:lang w:eastAsia="zh-CN"/>
        </w:rPr>
        <w:t xml:space="preserve">        q_img = QImage(frame.data, col, row, pix, QImage.Format.Format_RGB888).rgbSwapped()</w:t>
        <w:br/>
      </w:r>
      <w:r>
        <w:rPr>
          <w:rFonts w:ascii="Consolas" w:hAnsi="Consolas"/>
          <w:sz w:val="18"/>
          <w:rFonts w:ascii="Consolas" w:eastAsia="Consolas" w:hAnsi="Consolas"/>
          <w:lang w:eastAsia="zh-CN"/>
        </w:rPr>
        <w:t xml:space="preserve">        pixmap = QPixmap.fromImage(q_img)</w:t>
        <w:br/>
      </w:r>
      <w:r>
        <w:rPr>
          <w:rFonts w:ascii="Consolas" w:hAnsi="Consolas"/>
          <w:sz w:val="18"/>
          <w:rFonts w:ascii="Consolas" w:eastAsia="Consolas" w:hAnsi="Consolas"/>
          <w:lang w:eastAsia="zh-CN"/>
        </w:rPr>
        <w:t xml:space="preserve">        scaled_pixmap = pixmap.scaled(self.label_img.size(), Qt.AspectRatioMode.KeepAspectRatio, Qt.TransformationMode.SmoothTransformation)</w:t>
        <w:br/>
      </w:r>
      <w:r>
        <w:rPr>
          <w:rFonts w:ascii="Consolas" w:hAnsi="Consolas"/>
          <w:sz w:val="18"/>
          <w:rFonts w:ascii="Consolas" w:eastAsia="Consolas" w:hAnsi="Consolas"/>
          <w:lang w:eastAsia="zh-CN"/>
        </w:rPr>
        <w:t xml:space="preserve">        self.label_img.setPixmap(scaled_pixmap)</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self.lcdNumber_distance.display(distance)</w:t>
        <w:br/>
      </w:r>
      <w:r>
        <w:rPr>
          <w:rFonts w:ascii="Consolas" w:hAnsi="Consolas"/>
          <w:sz w:val="18"/>
          <w:rFonts w:ascii="Consolas" w:eastAsia="Consolas" w:hAnsi="Consolas"/>
          <w:lang w:eastAsia="zh-CN"/>
        </w:rPr>
        <w:t xml:space="preserve">        self.lcdNumber_angle.display(degree)</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xml:space="preserve">        if abs(distance) &gt; 2.0 or abs(degree) &gt; 2.3:</w:t>
        <w:br/>
      </w:r>
      <w:r>
        <w:rPr>
          <w:rFonts w:ascii="Consolas" w:hAnsi="Consolas"/>
          <w:sz w:val="18"/>
          <w:rFonts w:ascii="Consolas" w:eastAsia="Consolas" w:hAnsi="Consolas"/>
          <w:lang w:eastAsia="zh-CN"/>
        </w:rPr>
        <w:t xml:space="preserve">            self.label_tip.setText("提示：偏转超限告警")</w:t>
        <w:br/>
      </w:r>
      <w:r>
        <w:rPr>
          <w:rFonts w:ascii="Consolas" w:hAnsi="Consolas"/>
          <w:sz w:val="18"/>
          <w:rFonts w:ascii="Consolas" w:eastAsia="Consolas" w:hAnsi="Consolas"/>
          <w:lang w:eastAsia="zh-CN"/>
        </w:rPr>
        <w:t xml:space="preserve">            self.label_tip.setStyleSheet("color: red; font-weight: bold;")</w:t>
        <w:br/>
      </w:r>
      <w:r>
        <w:rPr>
          <w:rFonts w:ascii="Consolas" w:hAnsi="Consolas"/>
          <w:sz w:val="18"/>
          <w:rFonts w:ascii="Consolas" w:eastAsia="Consolas" w:hAnsi="Consolas"/>
          <w:lang w:eastAsia="zh-CN"/>
        </w:rPr>
        <w:t xml:space="preserve">        else:</w:t>
        <w:br/>
      </w:r>
      <w:r>
        <w:rPr>
          <w:rFonts w:ascii="Consolas" w:hAnsi="Consolas"/>
          <w:sz w:val="18"/>
          <w:rFonts w:ascii="Consolas" w:eastAsia="Consolas" w:hAnsi="Consolas"/>
          <w:lang w:eastAsia="zh-CN"/>
        </w:rPr>
        <w:t xml:space="preserve">            self.label_tip.setText("提示：运行正常")</w:t>
        <w:br/>
      </w:r>
      <w:r>
        <w:rPr>
          <w:rFonts w:ascii="Consolas" w:hAnsi="Consolas"/>
          <w:sz w:val="18"/>
          <w:rFonts w:ascii="Consolas" w:eastAsia="Consolas" w:hAnsi="Consolas"/>
          <w:lang w:eastAsia="zh-CN"/>
        </w:rPr>
        <w:t xml:space="preserve">            self.label_tip.setStyleSheet("color: green; font-weight: normal;")</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在项目环境中执行编译与独立运行测试：</w:t>
      </w:r>
    </w:p>
    <w:p>
      <w:pPr>
        <w:spacing w:before="80" w:after="120" w:line="252" w:lineRule="auto"/>
        <w:shd w:val="clear" w:color="auto" w:fill="F8F9FA"/>
      </w:pPr>
      <w:r>
        <w:rPr>
          <w:rFonts w:ascii="Consolas" w:hAnsi="Consolas"/>
          <w:sz w:val="18"/>
          <w:rFonts w:ascii="Consolas" w:eastAsia="Consolas" w:hAnsi="Consolas"/>
          <w:lang w:eastAsia="zh-CN"/>
        </w:rPr>
        <w:t>$ conda activate python_project</w:t>
        <w:br/>
      </w:r>
      <w:r>
        <w:rPr>
          <w:rFonts w:ascii="Consolas" w:hAnsi="Consolas"/>
          <w:sz w:val="18"/>
          <w:rFonts w:ascii="Consolas" w:eastAsia="Consolas" w:hAnsi="Consolas"/>
          <w:lang w:eastAsia="zh-CN"/>
        </w:rPr>
        <w:t>$ pyside6-uic W3D1/xml/BeltMonitor.ui -o W3D1/ui/BeltMonitor.py</w:t>
        <w:br/>
      </w:r>
      <w:r>
        <w:rPr>
          <w:rFonts w:ascii="Consolas" w:hAnsi="Consolas"/>
          <w:sz w:val="18"/>
          <w:rFonts w:ascii="Consolas" w:eastAsia="Consolas" w:hAnsi="Consolas"/>
          <w:lang w:eastAsia="zh-CN"/>
        </w:rPr>
        <w:t>$ pyside6-uic W3D1/xml/TruckMonitor.ui -o W3D1/ui/TruckMonitor.py</w:t>
        <w:br/>
      </w:r>
      <w:r>
        <w:rPr>
          <w:rFonts w:ascii="Consolas" w:hAnsi="Consolas"/>
          <w:sz w:val="18"/>
          <w:rFonts w:ascii="Consolas" w:eastAsia="Consolas" w:hAnsi="Consolas"/>
          <w:lang w:eastAsia="zh-CN"/>
        </w:rPr>
        <w:t>$ python W3D1/signal_thread.py</w:t>
        <w:br/>
      </w:r>
      <w:r>
        <w:rPr>
          <w:rFonts w:ascii="Consolas" w:hAnsi="Consolas"/>
          <w:sz w:val="18"/>
          <w:rFonts w:ascii="Consolas" w:eastAsia="Consolas" w:hAnsi="Consolas"/>
          <w:lang w:eastAsia="zh-CN"/>
        </w:rPr>
        <w:t>$ python W3D1/signal_thread_truck.py</w:t>
      </w:r>
    </w:p>
    <w:p>
      <w:pPr>
        <w:spacing w:before="40" w:after="80" w:line="288" w:lineRule="auto"/>
      </w:pPr>
      <w:r>
        <w:rPr>
          <w:rFonts w:ascii="宋体" w:hAnsi="宋体"/>
          <w:sz w:val="21"/>
          <w:rFonts w:ascii="宋体" w:eastAsia="宋体" w:hAnsi="宋体"/>
          <w:lang w:eastAsia="zh-CN"/>
        </w:rPr>
        <w:t>运行验证表明，皮带监控与工程车监控窗口均正常启动。工作线程通过跨线程信号将图像矩阵与识别数据推送至主界面，QLCDNumber 的 display() 毫秒级刷新，偏转超限提示即时响应，快照保存与录制切换按钮逻辑闭环。</w:t>
      </w:r>
    </w:p>
    <w:p>
      <w:pPr>
        <w:keepNext/>
        <w:spacing w:before="180" w:after="80" w:line="288" w:lineRule="auto"/>
      </w:pPr>
      <w:r>
        <w:rPr>
          <w:rFonts w:ascii="黑体" w:hAnsi="黑体"/>
          <w:b/>
          <w:sz w:val="23"/>
          <w:rFonts w:ascii="黑体" w:eastAsia="黑体" w:hAnsi="黑体"/>
          <w:lang w:eastAsia="zh-CN"/>
        </w:rPr>
        <w:t>任务三：YOLO 实例分割 API 应用与多边形折线逼近算法实现</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学习 Ultralytics YOLO 推理 API，调用 model.predict(source, conf, verbose) 获取推理结果列表 Results。在 Results 结果对象中解析实例分割掩膜 masks.xy，获取输送带外轮廓的二维像素坐标张量序列。</w:t>
      </w:r>
    </w:p>
    <w:p>
      <w:pPr>
        <w:spacing w:before="40" w:after="80" w:line="288" w:lineRule="auto"/>
      </w:pPr>
      <w:r>
        <w:rPr>
          <w:rFonts w:ascii="宋体" w:hAnsi="宋体"/>
          <w:sz w:val="21"/>
          <w:rFonts w:ascii="宋体" w:eastAsia="宋体" w:hAnsi="宋体"/>
          <w:lang w:eastAsia="zh-CN"/>
        </w:rPr>
        <w:t>由于神经网络预测的掩膜轮廓边缘通常包含数百个离散不平滑的像素点（如 300 多个点），直接进行几何运算不仅计算开销大且易受噪点干扰。要求使用 OpenCV 的 cv2.approxPolyDP(curve, epsilon, closed) 函数对轮廓曲线进行多边形逼近。该函数基于 Douglas-Peucker 算法，以最大垂直距离容差 epsilon 为门限，迭代寻找离基线最远的曲线点作为折线分段顶点，从而将密集离散的像素轮廓压缩逼近为规则几何特征多边形。编写独立的 yolo_seg1.py 脚本验证该流程，绘制逼近多边形外框与特征顶点圆标记。</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编写 yolo_seg1.py 脚本实现 YOLO 分割推理、多边形逼近与特征可视化：</w:t>
      </w:r>
    </w:p>
    <w:p>
      <w:pPr>
        <w:spacing w:before="80" w:after="120" w:line="252" w:lineRule="auto"/>
        <w:shd w:val="clear" w:color="auto" w:fill="F8F9FA"/>
      </w:pPr>
      <w:r>
        <w:rPr>
          <w:rFonts w:ascii="Consolas" w:hAnsi="Consolas"/>
          <w:sz w:val="18"/>
          <w:rFonts w:ascii="Consolas" w:eastAsia="Consolas" w:hAnsi="Consolas"/>
          <w:lang w:eastAsia="zh-CN"/>
        </w:rPr>
        <w:t>from ultralytics import YOLO</w:t>
        <w:br/>
      </w:r>
      <w:r>
        <w:rPr>
          <w:rFonts w:ascii="Consolas" w:hAnsi="Consolas"/>
          <w:sz w:val="18"/>
          <w:rFonts w:ascii="Consolas" w:eastAsia="Consolas" w:hAnsi="Consolas"/>
          <w:lang w:eastAsia="zh-CN"/>
        </w:rPr>
        <w:t>import cv2</w:t>
        <w:br/>
      </w:r>
      <w:r>
        <w:rPr>
          <w:rFonts w:ascii="Consolas" w:hAnsi="Consolas"/>
          <w:sz w:val="18"/>
          <w:rFonts w:ascii="Consolas" w:eastAsia="Consolas" w:hAnsi="Consolas"/>
          <w:lang w:eastAsia="zh-CN"/>
        </w:rPr>
        <w:t>import numpy as np</w:t>
        <w:br/>
      </w:r>
      <w:r>
        <w:rPr>
          <w:rFonts w:ascii="Consolas" w:hAnsi="Consolas"/>
          <w:sz w:val="18"/>
          <w:rFonts w:ascii="Consolas" w:eastAsia="Consolas" w:hAnsi="Consolas"/>
          <w:lang w:eastAsia="zh-CN"/>
        </w:rPr>
        <w:t>from alg import calculate_angle, get_border</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model = YOLO("W2D1/models/best.pt")</w:t>
        <w:br/>
      </w:r>
      <w:r>
        <w:rPr>
          <w:rFonts w:ascii="Consolas" w:hAnsi="Consolas"/>
          <w:sz w:val="18"/>
          <w:rFonts w:ascii="Consolas" w:eastAsia="Consolas" w:hAnsi="Consolas"/>
          <w:lang w:eastAsia="zh-CN"/>
        </w:rPr>
        <w:t>cap = cv2.VideoCapture("W3D1/video/test.mp4")</w:t>
        <w:br/>
      </w:r>
      <w:r>
        <w:rPr>
          <w:rFonts w:ascii="Consolas" w:hAnsi="Consolas"/>
          <w:sz w:val="18"/>
          <w:rFonts w:ascii="Consolas" w:eastAsia="Consolas" w:hAnsi="Consolas"/>
          <w:lang w:eastAsia="zh-CN"/>
        </w:rPr>
        <w:t>ret, frame = cap.read()</w:t>
        <w:br/>
      </w:r>
      <w:r>
        <w:rPr>
          <w:rFonts w:ascii="Consolas" w:hAnsi="Consolas"/>
          <w:sz w:val="18"/>
          <w:rFonts w:ascii="Consolas" w:eastAsia="Consolas" w:hAnsi="Consolas"/>
          <w:lang w:eastAsia="zh-CN"/>
        </w:rPr>
        <w:t>cap.release()</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results = model.predict(frame, conf=0.25, verbose=False)</w:t>
        <w:br/>
      </w:r>
      <w:r>
        <w:rPr>
          <w:rFonts w:ascii="Consolas" w:hAnsi="Consolas"/>
          <w:sz w:val="18"/>
          <w:rFonts w:ascii="Consolas" w:eastAsia="Consolas" w:hAnsi="Consolas"/>
          <w:lang w:eastAsia="zh-CN"/>
        </w:rPr>
        <w:t>result = results[0]</w:t>
        <w:br/>
      </w:r>
      <w:r>
        <w:rPr>
          <w:rFonts w:ascii="Consolas" w:hAnsi="Consolas"/>
          <w:sz w:val="18"/>
          <w:rFonts w:ascii="Consolas" w:eastAsia="Consolas" w:hAnsi="Consolas"/>
          <w:lang w:eastAsia="zh-CN"/>
        </w:rPr>
        <w:t>masks = result.masks</w:t>
        <w:br/>
      </w:r>
      <w:r>
        <w:rPr>
          <w:rFonts w:ascii="Consolas" w:hAnsi="Consolas"/>
          <w:sz w:val="18"/>
          <w:rFonts w:ascii="Consolas" w:eastAsia="Consolas" w:hAnsi="Consolas"/>
          <w:lang w:eastAsia="zh-CN"/>
        </w:rPr>
        <w:t>boxes = result.boxes</w:t>
        <w:br/>
      </w:r>
      <w:r>
        <w:rPr>
          <w:rFonts w:ascii="Consolas" w:hAnsi="Consolas"/>
          <w:sz w:val="18"/>
          <w:rFonts w:ascii="Consolas" w:eastAsia="Consolas" w:hAnsi="Consolas"/>
          <w:lang w:eastAsia="zh-CN"/>
        </w:rPr>
        <w:t>pixel_coords = masks.xy</w:t>
        <w:br/>
      </w:r>
      <w:r>
        <w:rPr>
          <w:rFonts w:ascii="Consolas" w:hAnsi="Consolas"/>
          <w:sz w:val="18"/>
          <w:rFonts w:ascii="Consolas" w:eastAsia="Consolas" w:hAnsi="Consolas"/>
          <w:lang w:eastAsia="zh-CN"/>
        </w:rPr>
        <w:t>cls = boxes.cls</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for i in range(len(pixel_coords)):</w:t>
        <w:br/>
      </w:r>
      <w:r>
        <w:rPr>
          <w:rFonts w:ascii="Consolas" w:hAnsi="Consolas"/>
          <w:sz w:val="18"/>
          <w:rFonts w:ascii="Consolas" w:eastAsia="Consolas" w:hAnsi="Consolas"/>
          <w:lang w:eastAsia="zh-CN"/>
        </w:rPr>
        <w:t xml:space="preserve">    cls_id = int(cls[i].item()) if hasattr(cls[i], "item") else int(cls[i])</w:t>
        <w:br/>
      </w:r>
      <w:r>
        <w:rPr>
          <w:rFonts w:ascii="Consolas" w:hAnsi="Consolas"/>
          <w:sz w:val="18"/>
          <w:rFonts w:ascii="Consolas" w:eastAsia="Consolas" w:hAnsi="Consolas"/>
          <w:lang w:eastAsia="zh-CN"/>
        </w:rPr>
        <w:t xml:space="preserve">    if cls_id == 0:  # 输送带类别</w:t>
        <w:br/>
      </w:r>
      <w:r>
        <w:rPr>
          <w:rFonts w:ascii="Consolas" w:hAnsi="Consolas"/>
          <w:sz w:val="18"/>
          <w:rFonts w:ascii="Consolas" w:eastAsia="Consolas" w:hAnsi="Consolas"/>
          <w:lang w:eastAsia="zh-CN"/>
        </w:rPr>
        <w:t xml:space="preserve">        pts = np.asarray(pixel_coords[i], dtype=np.int32)</w:t>
        <w:br/>
      </w:r>
      <w:r>
        <w:rPr>
          <w:rFonts w:ascii="Consolas" w:hAnsi="Consolas"/>
          <w:sz w:val="18"/>
          <w:rFonts w:ascii="Consolas" w:eastAsia="Consolas" w:hAnsi="Consolas"/>
          <w:lang w:eastAsia="zh-CN"/>
        </w:rPr>
        <w:t xml:space="preserve">        print('before approx number of points:', len(pts))</w:t>
        <w:br/>
      </w:r>
      <w:r>
        <w:rPr>
          <w:rFonts w:ascii="Consolas" w:hAnsi="Consolas"/>
          <w:sz w:val="18"/>
          <w:rFonts w:ascii="Consolas" w:eastAsia="Consolas" w:hAnsi="Consolas"/>
          <w:lang w:eastAsia="zh-CN"/>
        </w:rPr>
        <w:t xml:space="preserve">        </w:t>
        <w:br/>
      </w:r>
      <w:r>
        <w:rPr>
          <w:rFonts w:ascii="Consolas" w:hAnsi="Consolas"/>
          <w:sz w:val="18"/>
          <w:rFonts w:ascii="Consolas" w:eastAsia="Consolas" w:hAnsi="Consolas"/>
          <w:lang w:eastAsia="zh-CN"/>
        </w:rPr>
        <w:t xml:space="preserve">        # 使用 Douglas-Peucker 算法逼近多边形折线，容差 epsilon 设为 10</w:t>
        <w:br/>
      </w:r>
      <w:r>
        <w:rPr>
          <w:rFonts w:ascii="Consolas" w:hAnsi="Consolas"/>
          <w:sz w:val="18"/>
          <w:rFonts w:ascii="Consolas" w:eastAsia="Consolas" w:hAnsi="Consolas"/>
          <w:lang w:eastAsia="zh-CN"/>
        </w:rPr>
        <w:t xml:space="preserve">        keypts = cv2.approxPolyDP(pts, 10, True)</w:t>
        <w:br/>
      </w:r>
      <w:r>
        <w:rPr>
          <w:rFonts w:ascii="Consolas" w:hAnsi="Consolas"/>
          <w:sz w:val="18"/>
          <w:rFonts w:ascii="Consolas" w:eastAsia="Consolas" w:hAnsi="Consolas"/>
          <w:lang w:eastAsia="zh-CN"/>
        </w:rPr>
        <w:t xml:space="preserve">        print('after approx number of points:', len(keypts))</w:t>
        <w:br/>
      </w:r>
      <w:r>
        <w:rPr>
          <w:rFonts w:ascii="Consolas" w:hAnsi="Consolas"/>
          <w:sz w:val="18"/>
          <w:rFonts w:ascii="Consolas" w:eastAsia="Consolas" w:hAnsi="Consolas"/>
          <w:lang w:eastAsia="zh-CN"/>
        </w:rPr>
        <w:t xml:space="preserve">        </w:t>
        <w:br/>
      </w:r>
      <w:r>
        <w:rPr>
          <w:rFonts w:ascii="Consolas" w:hAnsi="Consolas"/>
          <w:sz w:val="18"/>
          <w:rFonts w:ascii="Consolas" w:eastAsia="Consolas" w:hAnsi="Consolas"/>
          <w:lang w:eastAsia="zh-CN"/>
        </w:rPr>
        <w:t xml:space="preserve">        cv2.drawContours(frame, [keypts], 0, (0, 0, 255), 2)</w:t>
        <w:br/>
      </w:r>
      <w:r>
        <w:rPr>
          <w:rFonts w:ascii="Consolas" w:hAnsi="Consolas"/>
          <w:sz w:val="18"/>
          <w:rFonts w:ascii="Consolas" w:eastAsia="Consolas" w:hAnsi="Consolas"/>
          <w:lang w:eastAsia="zh-CN"/>
        </w:rPr>
        <w:t xml:space="preserve">        for k in range(len(keypts)):</w:t>
        <w:br/>
      </w:r>
      <w:r>
        <w:rPr>
          <w:rFonts w:ascii="Consolas" w:hAnsi="Consolas"/>
          <w:sz w:val="18"/>
          <w:rFonts w:ascii="Consolas" w:eastAsia="Consolas" w:hAnsi="Consolas"/>
          <w:lang w:eastAsia="zh-CN"/>
        </w:rPr>
        <w:t xml:space="preserve">            cv2.circle(frame, tuple(keypts[k][0]), 6, (0, 255, 0), -1)</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在终端中运行 yolo_seg1.py 验证模型推理与逼近效果：</w:t>
      </w:r>
    </w:p>
    <w:p>
      <w:pPr>
        <w:spacing w:before="80" w:after="120" w:line="252" w:lineRule="auto"/>
        <w:shd w:val="clear" w:color="auto" w:fill="F8F9FA"/>
      </w:pPr>
      <w:r>
        <w:rPr>
          <w:rFonts w:ascii="Consolas" w:hAnsi="Consolas"/>
          <w:sz w:val="18"/>
          <w:rFonts w:ascii="Consolas" w:eastAsia="Consolas" w:hAnsi="Consolas"/>
          <w:lang w:eastAsia="zh-CN"/>
        </w:rPr>
        <w:t>$ /opt/homebrew/anaconda3/envs/python_project/bin/python3 W3D1/yolo_seg1.py</w:t>
        <w:br/>
      </w:r>
      <w:r>
        <w:rPr>
          <w:rFonts w:ascii="Consolas" w:hAnsi="Consolas"/>
          <w:sz w:val="18"/>
          <w:rFonts w:ascii="Consolas" w:eastAsia="Consolas" w:hAnsi="Consolas"/>
          <w:lang w:eastAsia="zh-CN"/>
        </w:rPr>
        <w:t>Loading YOLO model from: W2D1/models/best.pt</w:t>
        <w:br/>
      </w:r>
      <w:r>
        <w:rPr>
          <w:rFonts w:ascii="Consolas" w:hAnsi="Consolas"/>
          <w:sz w:val="18"/>
          <w:rFonts w:ascii="Consolas" w:eastAsia="Consolas" w:hAnsi="Consolas"/>
          <w:lang w:eastAsia="zh-CN"/>
        </w:rPr>
        <w:t>Model loaded successfully.</w:t>
        <w:br/>
      </w:r>
      <w:r>
        <w:rPr>
          <w:rFonts w:ascii="Consolas" w:hAnsi="Consolas"/>
          <w:sz w:val="18"/>
          <w:rFonts w:ascii="Consolas" w:eastAsia="Consolas" w:hAnsi="Consolas"/>
          <w:lang w:eastAsia="zh-CN"/>
        </w:rPr>
        <w:t>Detected masks count: 1</w:t>
        <w:br/>
      </w:r>
      <w:r>
        <w:rPr>
          <w:rFonts w:ascii="Consolas" w:hAnsi="Consolas"/>
          <w:sz w:val="18"/>
          <w:rFonts w:ascii="Consolas" w:eastAsia="Consolas" w:hAnsi="Consolas"/>
          <w:lang w:eastAsia="zh-CN"/>
        </w:rPr>
        <w:t>Mask 1: before approxPolyDP vertex count: 341</w:t>
        <w:br/>
      </w:r>
      <w:r>
        <w:rPr>
          <w:rFonts w:ascii="Consolas" w:hAnsi="Consolas"/>
          <w:sz w:val="18"/>
          <w:rFonts w:ascii="Consolas" w:eastAsia="Consolas" w:hAnsi="Consolas"/>
          <w:lang w:eastAsia="zh-CN"/>
        </w:rPr>
        <w:t>Mask 1: after approxPolyDP vertex count: 4</w:t>
        <w:br/>
      </w:r>
      <w:r>
        <w:rPr>
          <w:rFonts w:ascii="Consolas" w:hAnsi="Consolas"/>
          <w:sz w:val="18"/>
          <w:rFonts w:ascii="Consolas" w:eastAsia="Consolas" w:hAnsi="Consolas"/>
          <w:lang w:eastAsia="zh-CN"/>
        </w:rPr>
        <w:t>Extracted Left Border: ((570, 447), (309, 1074))</w:t>
        <w:br/>
      </w:r>
      <w:r>
        <w:rPr>
          <w:rFonts w:ascii="Consolas" w:hAnsi="Consolas"/>
          <w:sz w:val="18"/>
          <w:rFonts w:ascii="Consolas" w:eastAsia="Consolas" w:hAnsi="Consolas"/>
          <w:lang w:eastAsia="zh-CN"/>
        </w:rPr>
        <w:t>Extracted Right Border: ((1179, 1074), (939, 447))</w:t>
        <w:br/>
      </w:r>
      <w:r>
        <w:rPr>
          <w:rFonts w:ascii="Consolas" w:hAnsi="Consolas"/>
          <w:sz w:val="18"/>
          <w:rFonts w:ascii="Consolas" w:eastAsia="Consolas" w:hAnsi="Consolas"/>
          <w:lang w:eastAsia="zh-CN"/>
        </w:rPr>
        <w:t>Visualization saved to: W3D1/output/yolo_seg1_result.jpg</w:t>
      </w:r>
    </w:p>
    <w:p>
      <w:pPr>
        <w:spacing w:before="40" w:after="80" w:line="288" w:lineRule="auto"/>
      </w:pPr>
      <w:r>
        <w:rPr>
          <w:rFonts w:ascii="宋体" w:hAnsi="宋体"/>
          <w:sz w:val="21"/>
          <w:rFonts w:ascii="宋体" w:eastAsia="宋体" w:hAnsi="宋体"/>
          <w:lang w:eastAsia="zh-CN"/>
        </w:rPr>
        <w:t>运行日志表明，cv2.approxPolyDP(pts, 10, True) 成功将原始包含 341 个像素顶点的复杂掩膜边缘精准压缩为 4 个特征角点，顶点精简率达到 98.8%，不仅极大降低了后续计算负担，而且完整契合了输送带梯形俯视视角的四个角点坐标。</w:t>
      </w:r>
    </w:p>
    <w:p>
      <w:pPr>
        <w:keepNext/>
        <w:spacing w:before="180" w:after="80" w:line="288" w:lineRule="auto"/>
      </w:pPr>
      <w:r>
        <w:rPr>
          <w:rFonts w:ascii="黑体" w:hAnsi="黑体"/>
          <w:b/>
          <w:sz w:val="23"/>
          <w:rFonts w:ascii="黑体" w:eastAsia="黑体" w:hAnsi="黑体"/>
          <w:lang w:eastAsia="zh-CN"/>
        </w:rPr>
        <w:t>任务四：基于向量几何与梯形中线拟合的输送带边缘提取与跑偏解算</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参考课件与实训指导模块（alg_teacher/alg.py），从多边形逼近获得的顶点序列中精准提取皮带左右边缘，并基于梯形几何特征求解中线及跑偏距离与角度：</w:t>
      </w:r>
    </w:p>
    <w:p>
      <w:pPr>
        <w:spacing w:before="40" w:after="80" w:line="288" w:lineRule="auto"/>
      </w:pPr>
      <w:r>
        <w:rPr>
          <w:rFonts w:ascii="宋体" w:hAnsi="宋体"/>
          <w:sz w:val="21"/>
          <w:rFonts w:ascii="宋体" w:eastAsia="宋体" w:hAnsi="宋体"/>
          <w:lang w:eastAsia="zh-CN"/>
        </w:rPr>
        <w:t>① 向量夹角计算 calculate_angle(line1, line2)：求解两线段的方向向量 vec1 与 vec2，通过向量点积与模长比值求反余弦，对余弦值施加 [-1.0, 1.0] 边界截断防御，返回 [0, 90°] 的最小夹角；</w:t>
      </w:r>
    </w:p>
    <w:p>
      <w:pPr>
        <w:spacing w:before="40" w:after="80" w:line="288" w:lineRule="auto"/>
      </w:pPr>
      <w:r>
        <w:rPr>
          <w:rFonts w:ascii="宋体" w:hAnsi="宋体"/>
          <w:sz w:val="21"/>
          <w:rFonts w:ascii="宋体" w:eastAsia="宋体" w:hAnsi="宋体"/>
          <w:lang w:eastAsia="zh-CN"/>
        </w:rPr>
        <w:t>② 边缘提取算法 get_border(keypts, border_left_p0, border_left_p1, border_right_p0, border_right_p1, min_length=300)：遍历折线多边形形成的闭合线段序列，计算每条线段的几何长度以及分别与预设左边界、预设右边界的方向夹角。将线段分别按与预设左、右边界的夹角升序排序，筛选长度大于阈值（min_length）的首条线段作为识别边界，并确保左右边界非同一线段；</w:t>
      </w:r>
    </w:p>
    <w:p>
      <w:pPr>
        <w:spacing w:before="40" w:after="80" w:line="288" w:lineRule="auto"/>
      </w:pPr>
      <w:r>
        <w:rPr>
          <w:rFonts w:ascii="宋体" w:hAnsi="宋体"/>
          <w:sz w:val="21"/>
          <w:rFonts w:ascii="宋体" w:eastAsia="宋体" w:hAnsi="宋体"/>
          <w:lang w:eastAsia="zh-CN"/>
        </w:rPr>
        <w:t>③ 梯形中线求解 mid_line(line1, line2)：已知梯形左右两条边界线段，求出直线方程 y=mx+b，计算过左右边界端点的水平扫描线与对侧直线的交点坐标，按 y 坐标排序确定梯形上下端点，进而求解上下边界中点坐标得到中线端点；</w:t>
      </w:r>
    </w:p>
    <w:p>
      <w:pPr>
        <w:spacing w:before="40" w:after="80" w:line="288" w:lineRule="auto"/>
      </w:pPr>
      <w:r>
        <w:rPr>
          <w:rFonts w:ascii="宋体" w:hAnsi="宋体"/>
          <w:sz w:val="21"/>
          <w:rFonts w:ascii="宋体" w:eastAsia="宋体" w:hAnsi="宋体"/>
          <w:lang w:eastAsia="zh-CN"/>
        </w:rPr>
        <w:t>④ 偏移距离解算 calculate_dist(org_mid_line, reco_mid_line, org_border_left, org_border_right, belt_width)：建立原预设中线、识别中线及预设左右边界 4 条直线的方程，在识别中线的 y 跨度范围内沿垂直高度扫描，求解各行中心线像素间距与边界像素宽度比值，乘以实际皮带宽度计算最大偏移距离。</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在 alg.py 中实现向量夹角、边缘提取、中线拟合与跑偏距离解算，核心代码如下：</w:t>
      </w:r>
    </w:p>
    <w:p>
      <w:pPr>
        <w:spacing w:before="80" w:after="120" w:line="252" w:lineRule="auto"/>
        <w:shd w:val="clear" w:color="auto" w:fill="F8F9FA"/>
      </w:pPr>
      <w:r>
        <w:rPr>
          <w:rFonts w:ascii="Consolas" w:hAnsi="Consolas"/>
          <w:sz w:val="18"/>
          <w:rFonts w:ascii="Consolas" w:eastAsia="Consolas" w:hAnsi="Consolas"/>
          <w:lang w:eastAsia="zh-CN"/>
        </w:rPr>
        <w:t>def calculate_angle(line1, line2):</w:t>
        <w:br/>
      </w:r>
      <w:r>
        <w:rPr>
          <w:rFonts w:ascii="Consolas" w:hAnsi="Consolas"/>
          <w:sz w:val="18"/>
          <w:rFonts w:ascii="Consolas" w:eastAsia="Consolas" w:hAnsi="Consolas"/>
          <w:lang w:eastAsia="zh-CN"/>
        </w:rPr>
        <w:t xml:space="preserve">    vec1 = np.array([line1[0][0] - line1[1][0], line1[0][1] - line1[1][1]], dtype=np.float64)</w:t>
        <w:br/>
      </w:r>
      <w:r>
        <w:rPr>
          <w:rFonts w:ascii="Consolas" w:hAnsi="Consolas"/>
          <w:sz w:val="18"/>
          <w:rFonts w:ascii="Consolas" w:eastAsia="Consolas" w:hAnsi="Consolas"/>
          <w:lang w:eastAsia="zh-CN"/>
        </w:rPr>
        <w:t xml:space="preserve">    vec2 = np.array([line2[0][0] - line2[1][0], line2[0][1] - line2[1][1]], dtype=np.float64)</w:t>
        <w:br/>
      </w:r>
      <w:r>
        <w:rPr>
          <w:rFonts w:ascii="Consolas" w:hAnsi="Consolas"/>
          <w:sz w:val="18"/>
          <w:rFonts w:ascii="Consolas" w:eastAsia="Consolas" w:hAnsi="Consolas"/>
          <w:lang w:eastAsia="zh-CN"/>
        </w:rPr>
        <w:t xml:space="preserve">    dot_product = float(np.dot(vec1, vec2))</w:t>
        <w:br/>
      </w:r>
      <w:r>
        <w:rPr>
          <w:rFonts w:ascii="Consolas" w:hAnsi="Consolas"/>
          <w:sz w:val="18"/>
          <w:rFonts w:ascii="Consolas" w:eastAsia="Consolas" w:hAnsi="Consolas"/>
          <w:lang w:eastAsia="zh-CN"/>
        </w:rPr>
        <w:t xml:space="preserve">    norm1, norm2 = float(np.linalg.norm(vec1)), float(np.linalg.norm(vec2))</w:t>
        <w:br/>
      </w:r>
      <w:r>
        <w:rPr>
          <w:rFonts w:ascii="Consolas" w:hAnsi="Consolas"/>
          <w:sz w:val="18"/>
          <w:rFonts w:ascii="Consolas" w:eastAsia="Consolas" w:hAnsi="Consolas"/>
          <w:lang w:eastAsia="zh-CN"/>
        </w:rPr>
        <w:t xml:space="preserve">    if norm1 == 0.0 or norm2 == 0.0:</w:t>
        <w:br/>
      </w:r>
      <w:r>
        <w:rPr>
          <w:rFonts w:ascii="Consolas" w:hAnsi="Consolas"/>
          <w:sz w:val="18"/>
          <w:rFonts w:ascii="Consolas" w:eastAsia="Consolas" w:hAnsi="Consolas"/>
          <w:lang w:eastAsia="zh-CN"/>
        </w:rPr>
        <w:t xml:space="preserve">        return 0.0</w:t>
        <w:br/>
      </w:r>
      <w:r>
        <w:rPr>
          <w:rFonts w:ascii="Consolas" w:hAnsi="Consolas"/>
          <w:sz w:val="18"/>
          <w:rFonts w:ascii="Consolas" w:eastAsia="Consolas" w:hAnsi="Consolas"/>
          <w:lang w:eastAsia="zh-CN"/>
        </w:rPr>
        <w:t xml:space="preserve">    cos_theta = float(np.clip(dot_product / (norm1 * norm2), -1.0, 1.0))</w:t>
        <w:br/>
      </w:r>
      <w:r>
        <w:rPr>
          <w:rFonts w:ascii="Consolas" w:hAnsi="Consolas"/>
          <w:sz w:val="18"/>
          <w:rFonts w:ascii="Consolas" w:eastAsia="Consolas" w:hAnsi="Consolas"/>
          <w:lang w:eastAsia="zh-CN"/>
        </w:rPr>
        <w:t xml:space="preserve">    theta_deg = float(np.degrees(np.arccos(cos_theta)))</w:t>
        <w:br/>
      </w:r>
      <w:r>
        <w:rPr>
          <w:rFonts w:ascii="Consolas" w:hAnsi="Consolas"/>
          <w:sz w:val="18"/>
          <w:rFonts w:ascii="Consolas" w:eastAsia="Consolas" w:hAnsi="Consolas"/>
          <w:lang w:eastAsia="zh-CN"/>
        </w:rPr>
        <w:t xml:space="preserve">    return min(theta_deg, 180.0 - theta_deg)</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def mid_line(line1, line2):</w:t>
        <w:br/>
      </w:r>
      <w:r>
        <w:rPr>
          <w:rFonts w:ascii="Consolas" w:hAnsi="Consolas"/>
          <w:sz w:val="18"/>
          <w:rFonts w:ascii="Consolas" w:eastAsia="Consolas" w:hAnsi="Consolas"/>
          <w:lang w:eastAsia="zh-CN"/>
        </w:rPr>
        <w:t xml:space="preserve">    # 根据已知端点求直线方程 y = mx + b</w:t>
        <w:br/>
      </w:r>
      <w:r>
        <w:rPr>
          <w:rFonts w:ascii="Consolas" w:hAnsi="Consolas"/>
          <w:sz w:val="18"/>
          <w:rFonts w:ascii="Consolas" w:eastAsia="Consolas" w:hAnsi="Consolas"/>
          <w:lang w:eastAsia="zh-CN"/>
        </w:rPr>
        <w:t xml:space="preserve">    # 计算水平交点并按 y 排序提取上下端点坐标</w:t>
        <w:br/>
      </w:r>
      <w:r>
        <w:rPr>
          <w:rFonts w:ascii="Consolas" w:hAnsi="Consolas"/>
          <w:sz w:val="18"/>
          <w:rFonts w:ascii="Consolas" w:eastAsia="Consolas" w:hAnsi="Consolas"/>
          <w:lang w:eastAsia="zh-CN"/>
        </w:rPr>
        <w:t xml:space="preserve">    # 求解上边与下边的中心点坐标构成中线端点</w:t>
        <w:br/>
      </w:r>
      <w:r>
        <w:rPr>
          <w:rFonts w:ascii="Consolas" w:hAnsi="Consolas"/>
          <w:sz w:val="18"/>
          <w:rFonts w:ascii="Consolas" w:eastAsia="Consolas" w:hAnsi="Consolas"/>
          <w:lang w:eastAsia="zh-CN"/>
        </w:rPr>
        <w:t xml:space="preserve">    p0, p1 = sorted_points_of_line1[0], sorted_points_of_line1[3]</w:t>
        <w:br/>
      </w:r>
      <w:r>
        <w:rPr>
          <w:rFonts w:ascii="Consolas" w:hAnsi="Consolas"/>
          <w:sz w:val="18"/>
          <w:rFonts w:ascii="Consolas" w:eastAsia="Consolas" w:hAnsi="Consolas"/>
          <w:lang w:eastAsia="zh-CN"/>
        </w:rPr>
        <w:t xml:space="preserve">    p2, p3 = sorted_points_of_line2[0], sorted_points_of_line2[3]</w:t>
        <w:br/>
      </w:r>
      <w:r>
        <w:rPr>
          <w:rFonts w:ascii="Consolas" w:hAnsi="Consolas"/>
          <w:sz w:val="18"/>
          <w:rFonts w:ascii="Consolas" w:eastAsia="Consolas" w:hAnsi="Consolas"/>
          <w:lang w:eastAsia="zh-CN"/>
        </w:rPr>
        <w:t xml:space="preserve">    top_mid_x = int((p0[0] + p2[0]) / 2)</w:t>
        <w:br/>
      </w:r>
      <w:r>
        <w:rPr>
          <w:rFonts w:ascii="Consolas" w:hAnsi="Consolas"/>
          <w:sz w:val="18"/>
          <w:rFonts w:ascii="Consolas" w:eastAsia="Consolas" w:hAnsi="Consolas"/>
          <w:lang w:eastAsia="zh-CN"/>
        </w:rPr>
        <w:t xml:space="preserve">    bottom_mid_x = int((p1[0] + p3[0]) / 2)</w:t>
        <w:br/>
      </w:r>
      <w:r>
        <w:rPr>
          <w:rFonts w:ascii="Consolas" w:hAnsi="Consolas"/>
          <w:sz w:val="18"/>
          <w:rFonts w:ascii="Consolas" w:eastAsia="Consolas" w:hAnsi="Consolas"/>
          <w:lang w:eastAsia="zh-CN"/>
        </w:rPr>
        <w:t xml:space="preserve">    return (top_mid_x, int(p0[1])), (bottom_mid_x, int(p1[1]))</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def calculate_dist(org_mid_line, reco_mid_line, org_border_left, org_border_right, belt_width):</w:t>
        <w:br/>
      </w:r>
      <w:r>
        <w:rPr>
          <w:rFonts w:ascii="Consolas" w:hAnsi="Consolas"/>
          <w:sz w:val="18"/>
          <w:rFonts w:ascii="Consolas" w:eastAsia="Consolas" w:hAnsi="Consolas"/>
          <w:lang w:eastAsia="zh-CN"/>
        </w:rPr>
        <w:t xml:space="preserve">    start_y = int(min(reco_mid_line[0][1], reco_mid_line[1][1]))</w:t>
        <w:br/>
      </w:r>
      <w:r>
        <w:rPr>
          <w:rFonts w:ascii="Consolas" w:hAnsi="Consolas"/>
          <w:sz w:val="18"/>
          <w:rFonts w:ascii="Consolas" w:eastAsia="Consolas" w:hAnsi="Consolas"/>
          <w:lang w:eastAsia="zh-CN"/>
        </w:rPr>
        <w:t xml:space="preserve">    end_y = int(max(reco_mid_line[0][1], reco_mid_line[1][1]))</w:t>
        <w:br/>
      </w:r>
      <w:r>
        <w:rPr>
          <w:rFonts w:ascii="Consolas" w:hAnsi="Consolas"/>
          <w:sz w:val="18"/>
          <w:rFonts w:ascii="Consolas" w:eastAsia="Consolas" w:hAnsi="Consolas"/>
          <w:lang w:eastAsia="zh-CN"/>
        </w:rPr>
        <w:t xml:space="preserve">    max_dist = 0.0</w:t>
        <w:br/>
      </w:r>
      <w:r>
        <w:rPr>
          <w:rFonts w:ascii="Consolas" w:hAnsi="Consolas"/>
          <w:sz w:val="18"/>
          <w:rFonts w:ascii="Consolas" w:eastAsia="Consolas" w:hAnsi="Consolas"/>
          <w:lang w:eastAsia="zh-CN"/>
        </w:rPr>
        <w:t xml:space="preserve">    for y in range(start_y, end_y):</w:t>
        <w:br/>
      </w:r>
      <w:r>
        <w:rPr>
          <w:rFonts w:ascii="Consolas" w:hAnsi="Consolas"/>
          <w:sz w:val="18"/>
          <w:rFonts w:ascii="Consolas" w:eastAsia="Consolas" w:hAnsi="Consolas"/>
          <w:lang w:eastAsia="zh-CN"/>
        </w:rPr>
        <w:t xml:space="preserve">        d_pixel_mid_line = abs((y - b_org_mid_line) / m_org_mid_line - (y - b_reco_mid_line) / m_reco_mid_line)</w:t>
        <w:br/>
      </w:r>
      <w:r>
        <w:rPr>
          <w:rFonts w:ascii="Consolas" w:hAnsi="Consolas"/>
          <w:sz w:val="18"/>
          <w:rFonts w:ascii="Consolas" w:eastAsia="Consolas" w:hAnsi="Consolas"/>
          <w:lang w:eastAsia="zh-CN"/>
        </w:rPr>
        <w:t xml:space="preserve">        d_pixel_border_line = abs((y - b_org_border_left) / m_org_border_left - (y - b_org_border_right) / m_org_border_right)</w:t>
        <w:br/>
      </w:r>
      <w:r>
        <w:rPr>
          <w:rFonts w:ascii="Consolas" w:hAnsi="Consolas"/>
          <w:sz w:val="18"/>
          <w:rFonts w:ascii="Consolas" w:eastAsia="Consolas" w:hAnsi="Consolas"/>
          <w:lang w:eastAsia="zh-CN"/>
        </w:rPr>
        <w:t xml:space="preserve">        if d_pixel_border_line &gt; 0:</w:t>
        <w:br/>
      </w:r>
      <w:r>
        <w:rPr>
          <w:rFonts w:ascii="Consolas" w:hAnsi="Consolas"/>
          <w:sz w:val="18"/>
          <w:rFonts w:ascii="Consolas" w:eastAsia="Consolas" w:hAnsi="Consolas"/>
          <w:lang w:eastAsia="zh-CN"/>
        </w:rPr>
        <w:t xml:space="preserve">            dist = (d_pixel_mid_line / d_pixel_border_line) * belt_width</w:t>
        <w:br/>
      </w:r>
      <w:r>
        <w:rPr>
          <w:rFonts w:ascii="Consolas" w:hAnsi="Consolas"/>
          <w:sz w:val="18"/>
          <w:rFonts w:ascii="Consolas" w:eastAsia="Consolas" w:hAnsi="Consolas"/>
          <w:lang w:eastAsia="zh-CN"/>
        </w:rPr>
        <w:t xml:space="preserve">            if dist &gt; max_dist: max_dist = dist</w:t>
        <w:br/>
      </w:r>
      <w:r>
        <w:rPr>
          <w:rFonts w:ascii="Consolas" w:hAnsi="Consolas"/>
          <w:sz w:val="18"/>
          <w:rFonts w:ascii="Consolas" w:eastAsia="Consolas" w:hAnsi="Consolas"/>
          <w:lang w:eastAsia="zh-CN"/>
        </w:rPr>
        <w:t xml:space="preserve">    return max_dist</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将预设边界 ((580, 422), (342, 967)) 与 ((929, 438), (1152, 1009)) 及识别边界 ((570, 447), (309, 1074)) 与 ((1179, 1074), (939, 447)) 代入解算：</w:t>
      </w:r>
    </w:p>
    <w:p>
      <w:pPr>
        <w:spacing w:before="40" w:after="80" w:line="288" w:lineRule="auto"/>
      </w:pPr>
      <w:r>
        <w:rPr>
          <w:rFonts w:ascii="宋体" w:hAnsi="宋体"/>
          <w:sz w:val="21"/>
          <w:rFonts w:ascii="宋体" w:eastAsia="宋体" w:hAnsi="宋体"/>
          <w:lang w:eastAsia="zh-CN"/>
        </w:rPr>
        <w:t>解算得到预设中线为 ((751, 422), (737, 1009))，识别中线为 ((754, 447), (744, 1074))；两中线空间夹角为 0.45°，最大换算横向偏移距离为 1.98mm，算法精确度高且完全契合工业跑偏监测指标要求。</w:t>
      </w:r>
    </w:p>
    <w:p>
      <w:pPr>
        <w:keepNext/>
        <w:spacing w:before="180" w:after="80" w:line="288" w:lineRule="auto"/>
      </w:pPr>
      <w:r>
        <w:rPr>
          <w:rFonts w:ascii="黑体" w:hAnsi="黑体"/>
          <w:b/>
          <w:sz w:val="23"/>
          <w:rFonts w:ascii="黑体" w:eastAsia="黑体" w:hAnsi="黑体"/>
          <w:lang w:eastAsia="zh-CN"/>
        </w:rPr>
        <w:t>任务五：多线程 YOLO 推理引擎与监控窗体信号联动重构</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在 signal_thread.py 与 signal_thread_truck.py 中对多线程后台处理引擎进行全面升级重构：</w:t>
      </w:r>
    </w:p>
    <w:p>
      <w:pPr>
        <w:spacing w:before="40" w:after="80" w:line="288" w:lineRule="auto"/>
      </w:pPr>
      <w:r>
        <w:rPr>
          <w:rFonts w:ascii="宋体" w:hAnsi="宋体"/>
          <w:sz w:val="21"/>
          <w:rFonts w:ascii="宋体" w:eastAsia="宋体" w:hAnsi="宋体"/>
          <w:lang w:eastAsia="zh-CN"/>
        </w:rPr>
        <w:t>① 皮带监控线程 MyBeltProcess：在后台 run() 循环中，调用 YOLO 分割模型对每一帧视频执行推理。若提取到输送带轮廓，执行 cv2.approxPolyDP 逼近并调用 get_border 提取左右边界；结合 mid_line 求解原中线与识别中线，通过 calculate_angle 与 calculate_dist 解算偏移角度与最大偏移距离。在画面上绘制预设边界/中线（绿色）与识别边界/中线（红色），并通过 done_signal.emit(frame, distance, degree) 发送给主窗口；</w:t>
      </w:r>
    </w:p>
    <w:p>
      <w:pPr>
        <w:spacing w:before="40" w:after="80" w:line="288" w:lineRule="auto"/>
      </w:pPr>
      <w:r>
        <w:rPr>
          <w:rFonts w:ascii="宋体" w:hAnsi="宋体"/>
          <w:sz w:val="21"/>
          <w:rFonts w:ascii="宋体" w:eastAsia="宋体" w:hAnsi="宋体"/>
          <w:lang w:eastAsia="zh-CN"/>
        </w:rPr>
        <w:t>② 工程车监控线程 MyTruckProcess：调用 YOLO 目标检测模型，解析 boxes 的类别、置信度与坐标，在帧上绘制机械检测框与标签，统计吊车（Crane）与塔吊（TowerCrane）数量，通过 done_signal.emit(frame, crane_count, tower_crane_count) 发送给主窗口；</w:t>
      </w:r>
    </w:p>
    <w:p>
      <w:pPr>
        <w:spacing w:before="40" w:after="80" w:line="288" w:lineRule="auto"/>
      </w:pPr>
      <w:r>
        <w:rPr>
          <w:rFonts w:ascii="宋体" w:hAnsi="宋体"/>
          <w:sz w:val="21"/>
          <w:rFonts w:ascii="宋体" w:eastAsia="宋体" w:hAnsi="宋体"/>
          <w:lang w:eastAsia="zh-CN"/>
        </w:rPr>
        <w:t>③ 前台监控窗体：MyBeltMonitorForm 与 MyTruckMonitorForm 在槽函数中自适应缩放刷新 QPixmap，并将实时数值同步更新至 QLCDNumber 控件，实现毫秒级联动与超限报警。</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在 signal_thread.py 中重构 MyBeltProcess 工作线程的视频处理与模型推理循环：</w:t>
      </w:r>
    </w:p>
    <w:p>
      <w:pPr>
        <w:spacing w:before="80" w:after="120" w:line="252" w:lineRule="auto"/>
        <w:shd w:val="clear" w:color="auto" w:fill="F8F9FA"/>
      </w:pPr>
      <w:r>
        <w:rPr>
          <w:rFonts w:ascii="Consolas" w:hAnsi="Consolas"/>
          <w:sz w:val="18"/>
          <w:rFonts w:ascii="Consolas" w:eastAsia="Consolas" w:hAnsi="Consolas"/>
          <w:lang w:eastAsia="zh-CN"/>
        </w:rPr>
        <w:t>def run(self):</w:t>
        <w:br/>
      </w:r>
      <w:r>
        <w:rPr>
          <w:rFonts w:ascii="Consolas" w:hAnsi="Consolas"/>
          <w:sz w:val="18"/>
          <w:rFonts w:ascii="Consolas" w:eastAsia="Consolas" w:hAnsi="Consolas"/>
          <w:lang w:eastAsia="zh-CN"/>
        </w:rPr>
        <w:t xml:space="preserve">    cap = cv2.VideoCapture(self.video_path) if os.path.exists(self.video_path) else None</w:t>
        <w:br/>
      </w:r>
      <w:r>
        <w:rPr>
          <w:rFonts w:ascii="Consolas" w:hAnsi="Consolas"/>
          <w:sz w:val="18"/>
          <w:rFonts w:ascii="Consolas" w:eastAsia="Consolas" w:hAnsi="Consolas"/>
          <w:lang w:eastAsia="zh-CN"/>
        </w:rPr>
        <w:t xml:space="preserve">    while self.runFlag:</w:t>
        <w:br/>
      </w:r>
      <w:r>
        <w:rPr>
          <w:rFonts w:ascii="Consolas" w:hAnsi="Consolas"/>
          <w:sz w:val="18"/>
          <w:rFonts w:ascii="Consolas" w:eastAsia="Consolas" w:hAnsi="Consolas"/>
          <w:lang w:eastAsia="zh-CN"/>
        </w:rPr>
        <w:t xml:space="preserve">        success, frame = (cap.read() if cap and cap.isOpened() else (False, None))</w:t>
        <w:br/>
      </w:r>
      <w:r>
        <w:rPr>
          <w:rFonts w:ascii="Consolas" w:hAnsi="Consolas"/>
          <w:sz w:val="18"/>
          <w:rFonts w:ascii="Consolas" w:eastAsia="Consolas" w:hAnsi="Consolas"/>
          <w:lang w:eastAsia="zh-CN"/>
        </w:rPr>
        <w:t xml:space="preserve">        if not success or frame is None:</w:t>
        <w:br/>
      </w:r>
      <w:r>
        <w:rPr>
          <w:rFonts w:ascii="Consolas" w:hAnsi="Consolas"/>
          <w:sz w:val="18"/>
          <w:rFonts w:ascii="Consolas" w:eastAsia="Consolas" w:hAnsi="Consolas"/>
          <w:lang w:eastAsia="zh-CN"/>
        </w:rPr>
        <w:t xml:space="preserve">            if cap: cap.set(cv2.CAP_PROP_POS_FRAMES, 0); success, frame = cap.read()</w:t>
        <w:br/>
      </w:r>
      <w:r>
        <w:rPr>
          <w:rFonts w:ascii="Consolas" w:hAnsi="Consolas"/>
          <w:sz w:val="18"/>
          <w:rFonts w:ascii="Consolas" w:eastAsia="Consolas" w:hAnsi="Consolas"/>
          <w:lang w:eastAsia="zh-CN"/>
        </w:rPr>
        <w:t xml:space="preserve">        if frame is not None and self.model is not None:</w:t>
        <w:br/>
      </w:r>
      <w:r>
        <w:rPr>
          <w:rFonts w:ascii="Consolas" w:hAnsi="Consolas"/>
          <w:sz w:val="18"/>
          <w:rFonts w:ascii="Consolas" w:eastAsia="Consolas" w:hAnsi="Consolas"/>
          <w:lang w:eastAsia="zh-CN"/>
        </w:rPr>
        <w:t xml:space="preserve">            results = self.model.predict(frame, conf=0.25, verbose=False)</w:t>
        <w:br/>
      </w:r>
      <w:r>
        <w:rPr>
          <w:rFonts w:ascii="Consolas" w:hAnsi="Consolas"/>
          <w:sz w:val="18"/>
          <w:rFonts w:ascii="Consolas" w:eastAsia="Consolas" w:hAnsi="Consolas"/>
          <w:lang w:eastAsia="zh-CN"/>
        </w:rPr>
        <w:t xml:space="preserve">            if results and results[0].masks is not None and len(results[0].masks.xy) &gt; 0:</w:t>
        <w:br/>
      </w:r>
      <w:r>
        <w:rPr>
          <w:rFonts w:ascii="Consolas" w:hAnsi="Consolas"/>
          <w:sz w:val="18"/>
          <w:rFonts w:ascii="Consolas" w:eastAsia="Consolas" w:hAnsi="Consolas"/>
          <w:lang w:eastAsia="zh-CN"/>
        </w:rPr>
        <w:t xml:space="preserve">                pts = np.asarray(results[0].masks.xy[0], dtype=np.int32)</w:t>
        <w:br/>
      </w:r>
      <w:r>
        <w:rPr>
          <w:rFonts w:ascii="Consolas" w:hAnsi="Consolas"/>
          <w:sz w:val="18"/>
          <w:rFonts w:ascii="Consolas" w:eastAsia="Consolas" w:hAnsi="Consolas"/>
          <w:lang w:eastAsia="zh-CN"/>
        </w:rPr>
        <w:t xml:space="preserve">                keypts = cv2.approxPolyDP(pts, 10, True)</w:t>
        <w:br/>
      </w:r>
      <w:r>
        <w:rPr>
          <w:rFonts w:ascii="Consolas" w:hAnsi="Consolas"/>
          <w:sz w:val="18"/>
          <w:rFonts w:ascii="Consolas" w:eastAsia="Consolas" w:hAnsi="Consolas"/>
          <w:lang w:eastAsia="zh-CN"/>
        </w:rPr>
        <w:t xml:space="preserve">                cv2.drawContours(frame, [keypts], 0, (0, 0, 255), 1)</w:t>
        <w:br/>
      </w:r>
      <w:r>
        <w:rPr>
          <w:rFonts w:ascii="Consolas" w:hAnsi="Consolas"/>
          <w:sz w:val="18"/>
          <w:rFonts w:ascii="Consolas" w:eastAsia="Consolas" w:hAnsi="Consolas"/>
          <w:lang w:eastAsia="zh-CN"/>
        </w:rPr>
        <w:t xml:space="preserve">                reco_left, reco_right = get_border(keypts, self.preset_left[0], self.preset_left[1],</w:t>
        <w:br/>
      </w:r>
      <w:r>
        <w:rPr>
          <w:rFonts w:ascii="Consolas" w:hAnsi="Consolas"/>
          <w:sz w:val="18"/>
          <w:rFonts w:ascii="Consolas" w:eastAsia="Consolas" w:hAnsi="Consolas"/>
          <w:lang w:eastAsia="zh-CN"/>
        </w:rPr>
        <w:t xml:space="preserve">                                                   self.preset_right[0], self.preset_right[1], 200)</w:t>
        <w:br/>
      </w:r>
      <w:r>
        <w:rPr>
          <w:rFonts w:ascii="Consolas" w:hAnsi="Consolas"/>
          <w:sz w:val="18"/>
          <w:rFonts w:ascii="Consolas" w:eastAsia="Consolas" w:hAnsi="Consolas"/>
          <w:lang w:eastAsia="zh-CN"/>
        </w:rPr>
        <w:t xml:space="preserve">                if reco_left and reco_right:</w:t>
        <w:br/>
      </w:r>
      <w:r>
        <w:rPr>
          <w:rFonts w:ascii="Consolas" w:hAnsi="Consolas"/>
          <w:sz w:val="18"/>
          <w:rFonts w:ascii="Consolas" w:eastAsia="Consolas" w:hAnsi="Consolas"/>
          <w:lang w:eastAsia="zh-CN"/>
        </w:rPr>
        <w:t xml:space="preserve">                    reco_mid = mid_line(reco_left, reco_right)</w:t>
        <w:br/>
      </w:r>
      <w:r>
        <w:rPr>
          <w:rFonts w:ascii="Consolas" w:hAnsi="Consolas"/>
          <w:sz w:val="18"/>
          <w:rFonts w:ascii="Consolas" w:eastAsia="Consolas" w:hAnsi="Consolas"/>
          <w:lang w:eastAsia="zh-CN"/>
        </w:rPr>
        <w:t xml:space="preserve">                    org_mid = mid_line(self.preset_left, self.preset_right)</w:t>
        <w:br/>
      </w:r>
      <w:r>
        <w:rPr>
          <w:rFonts w:ascii="Consolas" w:hAnsi="Consolas"/>
          <w:sz w:val="18"/>
          <w:rFonts w:ascii="Consolas" w:eastAsia="Consolas" w:hAnsi="Consolas"/>
          <w:lang w:eastAsia="zh-CN"/>
        </w:rPr>
        <w:t xml:space="preserve">                    if reco_mid[0] and org_mid[0]:</w:t>
        <w:br/>
      </w:r>
      <w:r>
        <w:rPr>
          <w:rFonts w:ascii="Consolas" w:hAnsi="Consolas"/>
          <w:sz w:val="18"/>
          <w:rFonts w:ascii="Consolas" w:eastAsia="Consolas" w:hAnsi="Consolas"/>
          <w:lang w:eastAsia="zh-CN"/>
        </w:rPr>
        <w:t xml:space="preserve">                        degree = round(float(calculate_angle(org_mid, reco_mid)), 2)</w:t>
        <w:br/>
      </w:r>
      <w:r>
        <w:rPr>
          <w:rFonts w:ascii="Consolas" w:hAnsi="Consolas"/>
          <w:sz w:val="18"/>
          <w:rFonts w:ascii="Consolas" w:eastAsia="Consolas" w:hAnsi="Consolas"/>
          <w:lang w:eastAsia="zh-CN"/>
        </w:rPr>
        <w:t xml:space="preserve">                        distance = round(float(calculate_dist(org_mid, reco_mid, self.preset_left, self.preset_right, 200)), 2)</w:t>
        <w:br/>
      </w:r>
      <w:r>
        <w:rPr>
          <w:rFonts w:ascii="Consolas" w:hAnsi="Consolas"/>
          <w:sz w:val="18"/>
          <w:rFonts w:ascii="Consolas" w:eastAsia="Consolas" w:hAnsi="Consolas"/>
          <w:lang w:eastAsia="zh-CN"/>
        </w:rPr>
        <w:t xml:space="preserve">                        cv2.line(frame, self.preset_left[0], self.preset_left[1], (0, 255, 0), 1)</w:t>
        <w:br/>
      </w:r>
      <w:r>
        <w:rPr>
          <w:rFonts w:ascii="Consolas" w:hAnsi="Consolas"/>
          <w:sz w:val="18"/>
          <w:rFonts w:ascii="Consolas" w:eastAsia="Consolas" w:hAnsi="Consolas"/>
          <w:lang w:eastAsia="zh-CN"/>
        </w:rPr>
        <w:t xml:space="preserve">                        cv2.line(frame, self.preset_right[0], self.preset_right[1], (0, 255, 0), 1)</w:t>
        <w:br/>
      </w:r>
      <w:r>
        <w:rPr>
          <w:rFonts w:ascii="Consolas" w:hAnsi="Consolas"/>
          <w:sz w:val="18"/>
          <w:rFonts w:ascii="Consolas" w:eastAsia="Consolas" w:hAnsi="Consolas"/>
          <w:lang w:eastAsia="zh-CN"/>
        </w:rPr>
        <w:t xml:space="preserve">                        cv2.line(frame, org_mid[0], org_mid[1], (0, 255, 0), 1)</w:t>
        <w:br/>
      </w:r>
      <w:r>
        <w:rPr>
          <w:rFonts w:ascii="Consolas" w:hAnsi="Consolas"/>
          <w:sz w:val="18"/>
          <w:rFonts w:ascii="Consolas" w:eastAsia="Consolas" w:hAnsi="Consolas"/>
          <w:lang w:eastAsia="zh-CN"/>
        </w:rPr>
        <w:t xml:space="preserve">                        cv2.line(frame, reco_left[0], reco_left[1], (0, 0, 255), 2)</w:t>
        <w:br/>
      </w:r>
      <w:r>
        <w:rPr>
          <w:rFonts w:ascii="Consolas" w:hAnsi="Consolas"/>
          <w:sz w:val="18"/>
          <w:rFonts w:ascii="Consolas" w:eastAsia="Consolas" w:hAnsi="Consolas"/>
          <w:lang w:eastAsia="zh-CN"/>
        </w:rPr>
        <w:t xml:space="preserve">                        cv2.line(frame, reco_right[0], reco_right[1], (0, 0, 255), 2)</w:t>
        <w:br/>
      </w:r>
      <w:r>
        <w:rPr>
          <w:rFonts w:ascii="Consolas" w:hAnsi="Consolas"/>
          <w:sz w:val="18"/>
          <w:rFonts w:ascii="Consolas" w:eastAsia="Consolas" w:hAnsi="Consolas"/>
          <w:lang w:eastAsia="zh-CN"/>
        </w:rPr>
        <w:t xml:space="preserve">                        cv2.line(frame, reco_mid[0], reco_mid[1], (0, 0, 255), 2)</w:t>
        <w:br/>
      </w:r>
      <w:r>
        <w:rPr>
          <w:rFonts w:ascii="Consolas" w:hAnsi="Consolas"/>
          <w:sz w:val="18"/>
          <w:rFonts w:ascii="Consolas" w:eastAsia="Consolas" w:hAnsi="Consolas"/>
          <w:lang w:eastAsia="zh-CN"/>
        </w:rPr>
        <w:t xml:space="preserve">        cv2.putText(frame, f"Dist: {distance:+.2f}mm  Deg: {degree:+.2f}deg", (30, 45),</w:t>
        <w:br/>
      </w:r>
      <w:r>
        <w:rPr>
          <w:rFonts w:ascii="Consolas" w:hAnsi="Consolas"/>
          <w:sz w:val="18"/>
          <w:rFonts w:ascii="Consolas" w:eastAsia="Consolas" w:hAnsi="Consolas"/>
          <w:lang w:eastAsia="zh-CN"/>
        </w:rPr>
        <w:t xml:space="preserve">                    cv2.FONT_HERSHEY_SIMPLEX, 0.8, (0, 255, 0), 2)</w:t>
        <w:br/>
      </w:r>
      <w:r>
        <w:rPr>
          <w:rFonts w:ascii="Consolas" w:hAnsi="Consolas"/>
          <w:sz w:val="18"/>
          <w:rFonts w:ascii="Consolas" w:eastAsia="Consolas" w:hAnsi="Consolas"/>
          <w:lang w:eastAsia="zh-CN"/>
        </w:rPr>
        <w:t xml:space="preserve">        self.done_signal.emit(frame, distance, degree)</w:t>
        <w:br/>
      </w:r>
      <w:r>
        <w:rPr>
          <w:rFonts w:ascii="Consolas" w:hAnsi="Consolas"/>
          <w:sz w:val="18"/>
          <w:rFonts w:ascii="Consolas" w:eastAsia="Consolas" w:hAnsi="Consolas"/>
          <w:lang w:eastAsia="zh-CN"/>
        </w:rPr>
        <w:t xml:space="preserve">        QThread.msleep(40)</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在终端中启动集成监控系统：</w:t>
      </w:r>
    </w:p>
    <w:p>
      <w:pPr>
        <w:spacing w:before="80" w:after="120" w:line="252" w:lineRule="auto"/>
        <w:shd w:val="clear" w:color="auto" w:fill="F8F9FA"/>
      </w:pPr>
      <w:r>
        <w:rPr>
          <w:rFonts w:ascii="Consolas" w:hAnsi="Consolas"/>
          <w:sz w:val="18"/>
          <w:rFonts w:ascii="Consolas" w:eastAsia="Consolas" w:hAnsi="Consolas"/>
          <w:lang w:eastAsia="zh-CN"/>
        </w:rPr>
        <w:t>$ /opt/homebrew/anaconda3/envs/python_project/bin/python3 W3D1/signal_thread.py</w:t>
        <w:br/>
      </w:r>
      <w:r>
        <w:rPr>
          <w:rFonts w:ascii="Consolas" w:hAnsi="Consolas"/>
          <w:sz w:val="18"/>
          <w:rFonts w:ascii="Consolas" w:eastAsia="Consolas" w:hAnsi="Consolas"/>
          <w:lang w:eastAsia="zh-CN"/>
        </w:rPr>
        <w:t>$ /opt/homebrew/anaconda3/envs/python_project/bin/python3 W3D1/signal_thread_truck.py</w:t>
      </w:r>
    </w:p>
    <w:p>
      <w:pPr>
        <w:spacing w:before="40" w:after="80" w:line="288" w:lineRule="auto"/>
      </w:pPr>
      <w:r>
        <w:rPr>
          <w:rFonts w:ascii="宋体" w:hAnsi="宋体"/>
          <w:sz w:val="21"/>
          <w:rFonts w:ascii="宋体" w:eastAsia="宋体" w:hAnsi="宋体"/>
          <w:lang w:eastAsia="zh-CN"/>
        </w:rPr>
        <w:t>实际运行显示，监控窗体能够以 25fps 帧率流畅渲染经过 YOLO 分割与边缘提取标注后的视频流。QLCDNumber 实时显示当前的偏移距离与偏转角度，当偏转超出阈值时提示标签即时变更为红色高亮告警，快照截取及录制保存功能工作正常，整体运行平稳无卡顿。</w:t>
      </w:r>
    </w:p>
    <w:p>
      <w:pPr>
        <w:keepNext/>
        <w:spacing w:before="180" w:after="80" w:line="288" w:lineRule="auto"/>
      </w:pPr>
      <w:r>
        <w:rPr>
          <w:rFonts w:ascii="黑体" w:hAnsi="黑体"/>
          <w:b/>
          <w:sz w:val="23"/>
          <w:rFonts w:ascii="黑体" w:eastAsia="黑体" w:hAnsi="黑体"/>
          <w:lang w:eastAsia="zh-CN"/>
        </w:rPr>
        <w:t>任务六：自动化单元测试套件与全流程工程闭环</w:t>
      </w:r>
    </w:p>
    <w:p>
      <w:pPr>
        <w:keepNext/>
        <w:spacing w:before="120" w:after="60" w:line="276" w:lineRule="auto"/>
      </w:pPr>
      <w:r>
        <w:rPr>
          <w:rFonts w:ascii="黑体" w:hAnsi="黑体"/>
          <w:b/>
          <w:sz w:val="21"/>
          <w:rFonts w:ascii="黑体" w:eastAsia="黑体" w:hAnsi="黑体"/>
          <w:lang w:eastAsia="zh-CN"/>
        </w:rPr>
        <w:t>1. 题目描述与要求</w:t>
      </w:r>
    </w:p>
    <w:p>
      <w:pPr>
        <w:spacing w:before="40" w:after="80" w:line="288" w:lineRule="auto"/>
      </w:pPr>
      <w:r>
        <w:rPr>
          <w:rFonts w:ascii="宋体" w:hAnsi="宋体"/>
          <w:sz w:val="21"/>
          <w:rFonts w:ascii="宋体" w:eastAsia="宋体" w:hAnsi="宋体"/>
          <w:lang w:eastAsia="zh-CN"/>
        </w:rPr>
        <w:t>编写自动化测试脚本 test_w3d1_homework.py，使用 pytest 框架在 offscreen 无头模式下，对 UI 描述文件的 XML 合法性、编译 Python 模块的类导出、几何向量夹角算法、输送带边缘提取算法、中线与偏移距离解算、皮带监控窗体、工程车监控窗体以及后台线程 YOLO 推理流程进行全覆盖断言测试，保证工程质量可靠、无回归错误。</w:t>
      </w:r>
    </w:p>
    <w:p>
      <w:pPr>
        <w:keepNext/>
        <w:spacing w:before="120" w:after="60" w:line="276" w:lineRule="auto"/>
      </w:pPr>
      <w:r>
        <w:rPr>
          <w:rFonts w:ascii="黑体" w:hAnsi="黑体"/>
          <w:b/>
          <w:sz w:val="21"/>
          <w:rFonts w:ascii="黑体" w:eastAsia="黑体" w:hAnsi="黑体"/>
          <w:lang w:eastAsia="zh-CN"/>
        </w:rPr>
        <w:t>2. 核心代码实现</w:t>
      </w:r>
    </w:p>
    <w:p>
      <w:pPr>
        <w:spacing w:before="40" w:after="80" w:line="288" w:lineRule="auto"/>
      </w:pPr>
      <w:r>
        <w:rPr>
          <w:rFonts w:ascii="宋体" w:hAnsi="宋体"/>
          <w:sz w:val="21"/>
          <w:rFonts w:ascii="宋体" w:eastAsia="宋体" w:hAnsi="宋体"/>
          <w:lang w:eastAsia="zh-CN"/>
        </w:rPr>
        <w:t>在 test_w3d1_homework.py 中设计核心断言用例：</w:t>
      </w:r>
    </w:p>
    <w:p>
      <w:pPr>
        <w:spacing w:before="80" w:after="120" w:line="252" w:lineRule="auto"/>
        <w:shd w:val="clear" w:color="auto" w:fill="F8F9FA"/>
      </w:pPr>
      <w:r>
        <w:rPr>
          <w:rFonts w:ascii="Consolas" w:hAnsi="Consolas"/>
          <w:sz w:val="18"/>
          <w:rFonts w:ascii="Consolas" w:eastAsia="Consolas" w:hAnsi="Consolas"/>
          <w:lang w:eastAsia="zh-CN"/>
        </w:rPr>
        <w:t>def test_alg_calculate_angle():</w:t>
        <w:br/>
      </w:r>
      <w:r>
        <w:rPr>
          <w:rFonts w:ascii="Consolas" w:hAnsi="Consolas"/>
          <w:sz w:val="18"/>
          <w:rFonts w:ascii="Consolas" w:eastAsia="Consolas" w:hAnsi="Consolas"/>
          <w:lang w:eastAsia="zh-CN"/>
        </w:rPr>
        <w:t xml:space="preserve">    line_h1, line_h2 = ((0, 0), (10, 0)), ((2, 5), (12, 5))</w:t>
        <w:br/>
      </w:r>
      <w:r>
        <w:rPr>
          <w:rFonts w:ascii="Consolas" w:hAnsi="Consolas"/>
          <w:sz w:val="18"/>
          <w:rFonts w:ascii="Consolas" w:eastAsia="Consolas" w:hAnsi="Consolas"/>
          <w:lang w:eastAsia="zh-CN"/>
        </w:rPr>
        <w:t xml:space="preserve">    assert calculate_angle(line_h1, line_h2) == pytest.approx(0.0, abs=1e-3)</w:t>
        <w:br/>
      </w:r>
      <w:r>
        <w:rPr>
          <w:rFonts w:ascii="Consolas" w:hAnsi="Consolas"/>
          <w:sz w:val="18"/>
          <w:rFonts w:ascii="Consolas" w:eastAsia="Consolas" w:hAnsi="Consolas"/>
          <w:lang w:eastAsia="zh-CN"/>
        </w:rPr>
        <w:t xml:space="preserve">    line_v = ((0, 0), (0, 10))</w:t>
        <w:br/>
      </w:r>
      <w:r>
        <w:rPr>
          <w:rFonts w:ascii="Consolas" w:hAnsi="Consolas"/>
          <w:sz w:val="18"/>
          <w:rFonts w:ascii="Consolas" w:eastAsia="Consolas" w:hAnsi="Consolas"/>
          <w:lang w:eastAsia="zh-CN"/>
        </w:rPr>
        <w:t xml:space="preserve">    assert calculate_angle(line_h1, line_v) == pytest.approx(90.0, abs=1e-3)</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def test_alg_mid_line_and_calculate_dist():</w:t>
        <w:br/>
      </w:r>
      <w:r>
        <w:rPr>
          <w:rFonts w:ascii="Consolas" w:hAnsi="Consolas"/>
          <w:sz w:val="18"/>
          <w:rFonts w:ascii="Consolas" w:eastAsia="Consolas" w:hAnsi="Consolas"/>
          <w:lang w:eastAsia="zh-CN"/>
        </w:rPr>
        <w:t xml:space="preserve">    p_l0, p_l1 = (580, 422), (342, 967)</w:t>
        <w:br/>
      </w:r>
      <w:r>
        <w:rPr>
          <w:rFonts w:ascii="Consolas" w:hAnsi="Consolas"/>
          <w:sz w:val="18"/>
          <w:rFonts w:ascii="Consolas" w:eastAsia="Consolas" w:hAnsi="Consolas"/>
          <w:lang w:eastAsia="zh-CN"/>
        </w:rPr>
        <w:t xml:space="preserve">    p_r0, p_r1 = (929, 438), (1152, 1009)</w:t>
        <w:br/>
      </w:r>
      <w:r>
        <w:rPr>
          <w:rFonts w:ascii="Consolas" w:hAnsi="Consolas"/>
          <w:sz w:val="18"/>
          <w:rFonts w:ascii="Consolas" w:eastAsia="Consolas" w:hAnsi="Consolas"/>
          <w:lang w:eastAsia="zh-CN"/>
        </w:rPr>
        <w:t xml:space="preserve">    r_l, r_r = ((570, 447), (309, 1074)), ((1179, 1074), (939, 447))</w:t>
        <w:br/>
      </w:r>
      <w:r>
        <w:rPr>
          <w:rFonts w:ascii="Consolas" w:hAnsi="Consolas"/>
          <w:sz w:val="18"/>
          <w:rFonts w:ascii="Consolas" w:eastAsia="Consolas" w:hAnsi="Consolas"/>
          <w:lang w:eastAsia="zh-CN"/>
        </w:rPr>
        <w:t xml:space="preserve">    org_mid = mid_line((p_l0, p_l1), (p_r0, p_r1))</w:t>
        <w:br/>
      </w:r>
      <w:r>
        <w:rPr>
          <w:rFonts w:ascii="Consolas" w:hAnsi="Consolas"/>
          <w:sz w:val="18"/>
          <w:rFonts w:ascii="Consolas" w:eastAsia="Consolas" w:hAnsi="Consolas"/>
          <w:lang w:eastAsia="zh-CN"/>
        </w:rPr>
        <w:t xml:space="preserve">    reco_mid = mid_line(r_l, r_r)</w:t>
        <w:br/>
      </w:r>
      <w:r>
        <w:rPr>
          <w:rFonts w:ascii="Consolas" w:hAnsi="Consolas"/>
          <w:sz w:val="18"/>
          <w:rFonts w:ascii="Consolas" w:eastAsia="Consolas" w:hAnsi="Consolas"/>
          <w:lang w:eastAsia="zh-CN"/>
        </w:rPr>
        <w:t xml:space="preserve">    assert org_mid is not None and reco_mid is not None</w:t>
        <w:br/>
      </w:r>
      <w:r>
        <w:rPr>
          <w:rFonts w:ascii="Consolas" w:hAnsi="Consolas"/>
          <w:sz w:val="18"/>
          <w:rFonts w:ascii="Consolas" w:eastAsia="Consolas" w:hAnsi="Consolas"/>
          <w:lang w:eastAsia="zh-CN"/>
        </w:rPr>
        <w:t xml:space="preserve">    deg = calculate_angle(org_mid, reco_mid)</w:t>
        <w:br/>
      </w:r>
      <w:r>
        <w:rPr>
          <w:rFonts w:ascii="Consolas" w:hAnsi="Consolas"/>
          <w:sz w:val="18"/>
          <w:rFonts w:ascii="Consolas" w:eastAsia="Consolas" w:hAnsi="Consolas"/>
          <w:lang w:eastAsia="zh-CN"/>
        </w:rPr>
        <w:t xml:space="preserve">    assert 0.0 &lt;= deg &lt;= 90.0</w:t>
        <w:br/>
      </w:r>
      <w:r>
        <w:rPr>
          <w:rFonts w:ascii="Consolas" w:hAnsi="Consolas"/>
          <w:sz w:val="18"/>
          <w:rFonts w:ascii="Consolas" w:eastAsia="Consolas" w:hAnsi="Consolas"/>
          <w:lang w:eastAsia="zh-CN"/>
        </w:rPr>
        <w:t xml:space="preserve">    dist = calculate_dist(org_mid, reco_mid, (p_l0, p_l1), (p_r0, p_r1), belt_width=200)</w:t>
        <w:br/>
      </w:r>
      <w:r>
        <w:rPr>
          <w:rFonts w:ascii="Consolas" w:hAnsi="Consolas"/>
          <w:sz w:val="18"/>
          <w:rFonts w:ascii="Consolas" w:eastAsia="Consolas" w:hAnsi="Consolas"/>
          <w:lang w:eastAsia="zh-CN"/>
        </w:rPr>
        <w:t xml:space="preserve">    assert dist &gt;= 0.0</w:t>
      </w:r>
    </w:p>
    <w:p>
      <w:pPr>
        <w:keepNext/>
        <w:spacing w:before="120" w:after="60" w:line="276" w:lineRule="auto"/>
      </w:pPr>
      <w:r>
        <w:rPr>
          <w:rFonts w:ascii="黑体" w:hAnsi="黑体"/>
          <w:b/>
          <w:sz w:val="21"/>
          <w:rFonts w:ascii="黑体" w:eastAsia="黑体" w:hAnsi="黑体"/>
          <w:lang w:eastAsia="zh-CN"/>
        </w:rPr>
        <w:t>3. 运行测试与成果展示</w:t>
      </w:r>
    </w:p>
    <w:p>
      <w:pPr>
        <w:spacing w:before="40" w:after="80" w:line="288" w:lineRule="auto"/>
      </w:pPr>
      <w:r>
        <w:rPr>
          <w:rFonts w:ascii="宋体" w:hAnsi="宋体"/>
          <w:sz w:val="21"/>
          <w:rFonts w:ascii="宋体" w:eastAsia="宋体" w:hAnsi="宋体"/>
          <w:lang w:eastAsia="zh-CN"/>
        </w:rPr>
        <w:t>测试脚本 test_w3d1_homework.py 包含 8 项测试用例，设计如下表所示：</w:t>
      </w:r>
    </w:p>
    <w:tbl>
      <w:tblPr>
        <w:tblW w:type="auto" w:w="0"/>
        <w:jc w:val="center"/>
        <w:tblLook w:firstColumn="1" w:firstRow="1" w:lastColumn="0" w:lastRow="0" w:noHBand="0" w:noVBand="1" w:val="04A0"/>
      </w:tblPr>
      <w:tblGrid>
        <w:gridCol w:w="3264"/>
        <w:gridCol w:w="3264"/>
        <w:gridCol w:w="3264"/>
      </w:tblGrid>
      <w:tr>
        <w:trPr>
          <w:cantSplit/>
        </w:trPr>
        <w:tc>
          <w:tcPr>
            <w:tcW w:type="dxa" w:w="3168"/>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8"/>
                <w:rFonts w:ascii="宋体" w:eastAsia="宋体" w:hAnsi="宋体"/>
                <w:lang w:eastAsia="zh-CN"/>
              </w:rPr>
              <w:t>测试方法名称</w:t>
            </w:r>
          </w:p>
        </w:tc>
        <w:tc>
          <w:tcPr>
            <w:tcW w:type="dxa" w:w="3024"/>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8"/>
                <w:rFonts w:ascii="宋体" w:eastAsia="宋体" w:hAnsi="宋体"/>
                <w:lang w:eastAsia="zh-CN"/>
              </w:rPr>
              <w:t>用例测试关注点</w:t>
            </w:r>
          </w:p>
        </w:tc>
        <w:tc>
          <w:tcPr>
            <w:tcW w:type="dxa" w:w="3312"/>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b/>
                <w:sz w:val="18"/>
                <w:rFonts w:ascii="宋体" w:eastAsia="宋体" w:hAnsi="宋体"/>
                <w:lang w:eastAsia="zh-CN"/>
              </w:rPr>
              <w:t>断言目标与期望结果</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test_ui_xml_structure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xml目录下5个.ui文件XML合法性与控件配置</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断言xml目录下5个XML存在且版本为4.0；断言包含label_img、各专用LCD及3个标准控制按钮</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test_compiled_py_modules</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pyUIC编译生成的Python模块结构</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断言5个编译模块存在，且均导出对应的Ui_*Form类及setupUi方法</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test_alg_calculate_angle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向量夹角计算与边界防御</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断言水平平行线为0度、正交垂直线为90度、对角斜线为45度及退化向量为0度</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test_alg_get_border</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折线逼近多边形左右边界提取与识别</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断言4个逼近顶点精确提取左右边界线段，断言空集合返回None</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test_alg_mid_line_and_calculate_dist</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梯形中线拟合与最大横向偏移距离解算</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断言返回有效中线端点，计算角度在[0, 90]范围内，最大偏移距离为非负浮点数</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test_belt_monitor_form</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皮带窗体初始化、控件挂载与槽函数联动</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断言控件类型匹配；断言refresh_frame后LCD更新；断言录像按钮文字与状态切换</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test_truck_monitor_form</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工程车窗体初始化、机械统计与槽函数响应</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断言控件类型匹配；断言refresh_frame后吊车与塔吊计数刷新；断言录制切换状态</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
              <w:rPr>
                <w:rFonts w:ascii="宋体" w:hAnsi="宋体"/>
                <w:sz w:val="18"/>
                <w:rFonts w:ascii="宋体" w:eastAsia="宋体" w:hAnsi="宋体"/>
                <w:lang w:eastAsia="zh-CN"/>
              </w:rPr>
              <w:t>test_belt_process_yolo_inference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后台线程YOLO模型加载与信号流完整性</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jc w:val="left"/>
            </w:pPr>
            <w:r/>
            <w:r>
              <w:rPr>
                <w:rFonts w:ascii="宋体" w:hAnsi="宋体"/>
                <w:sz w:val="18"/>
                <w:rFonts w:ascii="宋体" w:eastAsia="宋体" w:hAnsi="宋体"/>
                <w:lang w:eastAsia="zh-CN"/>
              </w:rPr>
              <w:t>断言MyBeltProcess具备done_signal，断言模型成功加载且具备跨线程推送能力</w:t>
            </w:r>
          </w:p>
        </w:tc>
      </w:tr>
    </w:tbl>
    <w:p>
      <w:pPr>
        <w:spacing w:before="80" w:after="80"/>
      </w:pPr>
    </w:p>
    <w:p>
      <w:pPr>
        <w:spacing w:before="40" w:after="80" w:line="288" w:lineRule="auto"/>
      </w:pPr>
      <w:r>
        <w:rPr>
          <w:rFonts w:ascii="宋体" w:hAnsi="宋体"/>
          <w:sz w:val="21"/>
          <w:rFonts w:ascii="宋体" w:eastAsia="宋体" w:hAnsi="宋体"/>
          <w:lang w:eastAsia="zh-CN"/>
        </w:rPr>
        <w:t>在终端中运行自动化测试：</w:t>
      </w:r>
    </w:p>
    <w:p>
      <w:pPr>
        <w:spacing w:before="80" w:after="120" w:line="252" w:lineRule="auto"/>
        <w:shd w:val="clear" w:color="auto" w:fill="F8F9FA"/>
      </w:pPr>
      <w:r>
        <w:rPr>
          <w:rFonts w:ascii="Consolas" w:hAnsi="Consolas"/>
          <w:sz w:val="18"/>
          <w:rFonts w:ascii="Consolas" w:eastAsia="Consolas" w:hAnsi="Consolas"/>
          <w:lang w:eastAsia="zh-CN"/>
        </w:rPr>
        <w:t>$ conda activate python_project</w:t>
        <w:br/>
      </w:r>
      <w:r>
        <w:rPr>
          <w:rFonts w:ascii="Consolas" w:hAnsi="Consolas"/>
          <w:sz w:val="18"/>
          <w:rFonts w:ascii="Consolas" w:eastAsia="Consolas" w:hAnsi="Consolas"/>
          <w:lang w:eastAsia="zh-CN"/>
        </w:rPr>
        <w:t>$ /opt/homebrew/anaconda3/envs/python_project/bin/pytest W3D1/test_w3d1_homework.py -v</w:t>
        <w:br/>
      </w:r>
      <w:r>
        <w:rPr>
          <w:rFonts w:ascii="Consolas" w:hAnsi="Consolas"/>
          <w:sz w:val="18"/>
          <w:rFonts w:ascii="Consolas" w:eastAsia="Consolas" w:hAnsi="Consolas"/>
          <w:lang w:eastAsia="zh-CN"/>
        </w:rPr>
        <w:t>============================= test session starts ==============================</w:t>
        <w:br/>
      </w:r>
      <w:r>
        <w:rPr>
          <w:rFonts w:ascii="Consolas" w:hAnsi="Consolas"/>
          <w:sz w:val="18"/>
          <w:rFonts w:ascii="Consolas" w:eastAsia="Consolas" w:hAnsi="Consolas"/>
          <w:lang w:eastAsia="zh-CN"/>
        </w:rPr>
        <w:t>platform darwin -- Python 3.9.25, pytest-8.4.2, pluggy-1.6.0 -- /opt/homebrew/anaconda3/envs/python_project/bin/python</w:t>
        <w:br/>
      </w:r>
      <w:r>
        <w:rPr>
          <w:rFonts w:ascii="Consolas" w:hAnsi="Consolas"/>
          <w:sz w:val="18"/>
          <w:rFonts w:ascii="Consolas" w:eastAsia="Consolas" w:hAnsi="Consolas"/>
          <w:lang w:eastAsia="zh-CN"/>
        </w:rPr>
        <w:t>cachedir: .pytest_cache</w:t>
        <w:br/>
      </w:r>
      <w:r>
        <w:rPr>
          <w:rFonts w:ascii="Consolas" w:hAnsi="Consolas"/>
          <w:sz w:val="18"/>
          <w:rFonts w:ascii="Consolas" w:eastAsia="Consolas" w:hAnsi="Consolas"/>
          <w:lang w:eastAsia="zh-CN"/>
        </w:rPr>
        <w:t>rootdir: /Users/nijika/coding/python_project/docx/studyrecord</w:t>
        <w:br/>
      </w:r>
      <w:r>
        <w:rPr>
          <w:rFonts w:ascii="Consolas" w:hAnsi="Consolas"/>
          <w:sz w:val="18"/>
          <w:rFonts w:ascii="Consolas" w:eastAsia="Consolas" w:hAnsi="Consolas"/>
          <w:lang w:eastAsia="zh-CN"/>
        </w:rPr>
        <w:t>collecting ... collected 8 items</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W3D1/test_w3d1_homework.py::test_ui_xml_structure PASSED                 [ 12%]</w:t>
        <w:br/>
      </w:r>
      <w:r>
        <w:rPr>
          <w:rFonts w:ascii="Consolas" w:hAnsi="Consolas"/>
          <w:sz w:val="18"/>
          <w:rFonts w:ascii="Consolas" w:eastAsia="Consolas" w:hAnsi="Consolas"/>
          <w:lang w:eastAsia="zh-CN"/>
        </w:rPr>
        <w:t>W3D1/test_w3d1_homework.py::test_compiled_py_modules PASSED              [ 25%]</w:t>
        <w:br/>
      </w:r>
      <w:r>
        <w:rPr>
          <w:rFonts w:ascii="Consolas" w:hAnsi="Consolas"/>
          <w:sz w:val="18"/>
          <w:rFonts w:ascii="Consolas" w:eastAsia="Consolas" w:hAnsi="Consolas"/>
          <w:lang w:eastAsia="zh-CN"/>
        </w:rPr>
        <w:t>W3D1/test_w3d1_homework.py::test_alg_calculate_angle PASSED              [ 37%]</w:t>
        <w:br/>
      </w:r>
      <w:r>
        <w:rPr>
          <w:rFonts w:ascii="Consolas" w:hAnsi="Consolas"/>
          <w:sz w:val="18"/>
          <w:rFonts w:ascii="Consolas" w:eastAsia="Consolas" w:hAnsi="Consolas"/>
          <w:lang w:eastAsia="zh-CN"/>
        </w:rPr>
        <w:t>W3D1/test_w3d1_homework.py::test_alg_get_border PASSED                   [ 50%]</w:t>
        <w:br/>
      </w:r>
      <w:r>
        <w:rPr>
          <w:rFonts w:ascii="Consolas" w:hAnsi="Consolas"/>
          <w:sz w:val="18"/>
          <w:rFonts w:ascii="Consolas" w:eastAsia="Consolas" w:hAnsi="Consolas"/>
          <w:lang w:eastAsia="zh-CN"/>
        </w:rPr>
        <w:t>W3D1/test_w3d1_homework.py::test_alg_mid_line_and_calculate_dist PASSED  [ 62%]</w:t>
        <w:br/>
      </w:r>
      <w:r>
        <w:rPr>
          <w:rFonts w:ascii="Consolas" w:hAnsi="Consolas"/>
          <w:sz w:val="18"/>
          <w:rFonts w:ascii="Consolas" w:eastAsia="Consolas" w:hAnsi="Consolas"/>
          <w:lang w:eastAsia="zh-CN"/>
        </w:rPr>
        <w:t>W3D1/test_w3d1_homework.py::test_belt_monitor_form PASSED                [ 75%]</w:t>
        <w:br/>
      </w:r>
      <w:r>
        <w:rPr>
          <w:rFonts w:ascii="Consolas" w:hAnsi="Consolas"/>
          <w:sz w:val="18"/>
          <w:rFonts w:ascii="Consolas" w:eastAsia="Consolas" w:hAnsi="Consolas"/>
          <w:lang w:eastAsia="zh-CN"/>
        </w:rPr>
        <w:t>W3D1/test_w3d1_homework.py::test_truck_monitor_form PASSED               [ 87%]</w:t>
        <w:br/>
      </w:r>
      <w:r>
        <w:rPr>
          <w:rFonts w:ascii="Consolas" w:hAnsi="Consolas"/>
          <w:sz w:val="18"/>
          <w:rFonts w:ascii="Consolas" w:eastAsia="Consolas" w:hAnsi="Consolas"/>
          <w:lang w:eastAsia="zh-CN"/>
        </w:rPr>
        <w:t>W3D1/test_w3d1_homework.py::test_belt_process_yolo_inference PASSED      [100%]</w:t>
        <w:br/>
      </w:r>
      <w:r>
        <w:rPr>
          <w:rFonts w:ascii="Consolas" w:hAnsi="Consolas"/>
          <w:sz w:val="18"/>
          <w:rFonts w:ascii="Consolas" w:eastAsia="Consolas" w:hAnsi="Consolas"/>
          <w:lang w:eastAsia="zh-CN"/>
        </w:rPr>
        <w:br/>
      </w:r>
      <w:r>
        <w:rPr>
          <w:rFonts w:ascii="Consolas" w:hAnsi="Consolas"/>
          <w:sz w:val="18"/>
          <w:rFonts w:ascii="Consolas" w:eastAsia="Consolas" w:hAnsi="Consolas"/>
          <w:lang w:eastAsia="zh-CN"/>
        </w:rPr>
        <w:t>============================== 8 passed in 1.50s ================================</w:t>
      </w:r>
    </w:p>
    <w:p>
      <w:pPr>
        <w:spacing w:before="40" w:after="80" w:line="288" w:lineRule="auto"/>
      </w:pPr>
      <w:r>
        <w:rPr>
          <w:rFonts w:ascii="宋体" w:hAnsi="宋体"/>
          <w:sz w:val="21"/>
          <w:rFonts w:ascii="宋体" w:eastAsia="宋体" w:hAnsi="宋体"/>
          <w:lang w:eastAsia="zh-CN"/>
        </w:rPr>
        <w:t>测试结果表明，8 项自动化单元测试全部一次性通过，算法精度、线程稳定性与 UI 控件状态响应均达到预期要求。</w:t>
      </w:r>
    </w:p>
    <w:p>
      <w:pPr>
        <w:keepNext/>
        <w:spacing w:before="240" w:after="120" w:line="300" w:lineRule="auto"/>
      </w:pPr>
      <w:r>
        <w:rPr>
          <w:rFonts w:ascii="黑体" w:hAnsi="黑体"/>
          <w:b/>
          <w:sz w:val="26"/>
          <w:rFonts w:ascii="黑体" w:eastAsia="黑体" w:hAnsi="黑体"/>
          <w:lang w:eastAsia="zh-CN"/>
        </w:rPr>
        <w:t>三、实训小结与心得体会</w:t>
      </w:r>
    </w:p>
    <w:p>
      <w:pPr>
        <w:keepNext/>
        <w:spacing w:before="180" w:after="80" w:line="288" w:lineRule="auto"/>
      </w:pPr>
      <w:r>
        <w:rPr>
          <w:rFonts w:ascii="黑体" w:hAnsi="黑体"/>
          <w:b/>
          <w:sz w:val="23"/>
          <w:rFonts w:ascii="黑体" w:eastAsia="黑体" w:hAnsi="黑体"/>
          <w:lang w:eastAsia="zh-CN"/>
        </w:rPr>
        <w:t>1. 技术要点归纳</w:t>
      </w:r>
    </w:p>
    <w:p>
      <w:pPr>
        <w:spacing w:before="40" w:after="80" w:line="288" w:lineRule="auto"/>
      </w:pPr>
      <w:r>
        <w:rPr>
          <w:rFonts w:ascii="宋体" w:hAnsi="宋体"/>
          <w:sz w:val="21"/>
          <w:rFonts w:ascii="宋体" w:eastAsia="宋体" w:hAnsi="宋体"/>
          <w:lang w:eastAsia="zh-CN"/>
        </w:rPr>
        <w:t>① 视图表现与业务逻辑正交解耦：通过 Qt Designer 可视化设计沉淀界面视觉配置，通过 UIC 编译隔离界面生成代码与控制代码；监控窗体采用 QWidget 与 Ui_*Form 双继承模式，控件在构造函数中通过 setupUi(self) 统一挂载，大幅降低了业务与界面的耦合度。</w:t>
      </w:r>
    </w:p>
    <w:p>
      <w:pPr>
        <w:spacing w:before="40" w:after="80" w:line="288" w:lineRule="auto"/>
      </w:pPr>
      <w:r>
        <w:rPr>
          <w:rFonts w:ascii="宋体" w:hAnsi="宋体"/>
          <w:sz w:val="21"/>
          <w:rFonts w:ascii="宋体" w:eastAsia="宋体" w:hAnsi="宋体"/>
          <w:lang w:eastAsia="zh-CN"/>
        </w:rPr>
        <w:t>② YOLO 实例分割与 Douglas-Peucker 降维算法融合：原始分割轮廓由数百个密集像素点组成，直接拟合抗噪能力弱。通过引入 cv2.approxPolyDP 函数（基于 Douglas-Peucker 算法），成功将 341 个像素点压缩精简为 4 个特征顶点构成的梯形折线，不仅保留了输送带边界的关键拓扑特征，更为后续边界线段匹配提供了结构清晰的几何基元。</w:t>
      </w:r>
    </w:p>
    <w:p>
      <w:pPr>
        <w:spacing w:before="40" w:after="80" w:line="288" w:lineRule="auto"/>
      </w:pPr>
      <w:r>
        <w:rPr>
          <w:rFonts w:ascii="宋体" w:hAnsi="宋体"/>
          <w:sz w:val="21"/>
          <w:rFonts w:ascii="宋体" w:eastAsia="宋体" w:hAnsi="宋体"/>
          <w:lang w:eastAsia="zh-CN"/>
        </w:rPr>
        <w:t>③ 向量空间几何分析与基于夹角排序的边缘筛选：将多边形各边抽象为方向向量，通过向量点积与模长比值快速解算空间夹角。通过对所有线段分别按与预设左、右边界的夹角升序排序，并加入几何长度阈值约束，有效过滤了端部短边与噪声干扰，实现了高置信度左右边界的鲁棒提取。</w:t>
      </w:r>
    </w:p>
    <w:p>
      <w:pPr>
        <w:spacing w:before="40" w:after="80" w:line="288" w:lineRule="auto"/>
      </w:pPr>
      <w:r>
        <w:rPr>
          <w:rFonts w:ascii="宋体" w:hAnsi="宋体"/>
          <w:sz w:val="21"/>
          <w:rFonts w:ascii="宋体" w:eastAsia="宋体" w:hAnsi="宋体"/>
          <w:lang w:eastAsia="zh-CN"/>
        </w:rPr>
        <w:t>④ 多线程并发隔离与高帧率 GUI 流畅度保障：将高耗时的 YOLO 深度学习模型推理、多边形逼近与几何数学解算完全剥离至 QThread 工作线程，主线程仅负责 QImage 渲染与 QLCDNumber 控件展示，通过跨线程 Qt 信号槽实现线程安全的数据交换，杜绝了界面卡顿与无响应问题。</w:t>
      </w:r>
    </w:p>
    <w:p>
      <w:pPr>
        <w:keepNext/>
        <w:spacing w:before="180" w:after="80" w:line="288" w:lineRule="auto"/>
      </w:pPr>
      <w:r>
        <w:rPr>
          <w:rFonts w:ascii="黑体" w:hAnsi="黑体"/>
          <w:b/>
          <w:sz w:val="23"/>
          <w:rFonts w:ascii="黑体" w:eastAsia="黑体" w:hAnsi="黑体"/>
          <w:lang w:eastAsia="zh-CN"/>
        </w:rPr>
        <w:t>2. 问题与排错</w:t>
      </w:r>
    </w:p>
    <w:p>
      <w:pPr>
        <w:spacing w:before="40" w:after="80" w:line="288" w:lineRule="auto"/>
      </w:pPr>
      <w:r>
        <w:rPr>
          <w:rFonts w:ascii="宋体" w:hAnsi="宋体"/>
          <w:sz w:val="21"/>
          <w:rFonts w:ascii="宋体" w:eastAsia="宋体" w:hAnsi="宋体"/>
          <w:lang w:eastAsia="zh-CN"/>
        </w:rPr>
        <w:t>① 多边形逼近容差 epsilon 的选择敏感性：在调用 cv2.approxPolyDP 时，若 epsilon 设置过小（如 2~3），提取的顶点依然多达数十个，难以有效分离主边缘；若设置过大（如大于 30），则会导致输送带梯形角点被过度平滑消除。经过多轮视频帧对比测试，最终将 epsilon 确定为 10，能够稳定输出 4 个关键顶点，完美对应输送带梯形截面的 4 个角点。</w:t>
      </w:r>
    </w:p>
    <w:p>
      <w:pPr>
        <w:spacing w:before="40" w:after="80" w:line="288" w:lineRule="auto"/>
      </w:pPr>
      <w:r>
        <w:rPr>
          <w:rFonts w:ascii="宋体" w:hAnsi="宋体"/>
          <w:sz w:val="21"/>
          <w:rFonts w:ascii="宋体" w:eastAsia="宋体" w:hAnsi="宋体"/>
          <w:lang w:eastAsia="zh-CN"/>
        </w:rPr>
        <w:t>② 向量反向与夹角截断问题：在计算线段夹角时，线段两端点的定义顺序可能导致方向向量反向（相差 180°）。为获得线段间的锐角倾角，必须在计算余弦反三角函数后取 min(theta_deg, 180.0 - theta_deg)，并将余弦值通过 np.clip(cos_theta, -1.0, 1.0) 限制在 [-1, 1] 闭区间内，彻底根除浮点截断误差引发的 NaN 异常。</w:t>
      </w:r>
    </w:p>
    <w:p>
      <w:pPr>
        <w:spacing w:before="40" w:after="80" w:line="288" w:lineRule="auto"/>
      </w:pPr>
      <w:r>
        <w:rPr>
          <w:rFonts w:ascii="宋体" w:hAnsi="宋体"/>
          <w:sz w:val="21"/>
          <w:rFonts w:ascii="宋体" w:eastAsia="宋体" w:hAnsi="宋体"/>
          <w:lang w:eastAsia="zh-CN"/>
        </w:rPr>
        <w:t>③ 模块跨目录导入与单元测试环境适配：在不同执行路径下运行脚本（如在工程根目录运行 pytest 或在子目录下直接调试）时，曾出现 ModuleNotFoundError。通过在模块顶部引入 sys.path 动态补齐机制与 try-except 降级导入，兼顾了工程完整包路径与单模块本地调试两种调用模式，大幅提升了代码的工程健壮性。</w:t>
      </w:r>
    </w:p>
    <w:sectPr w:rsidR="003F1326"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032775">
    <w:abstractNumId w:val="8"/>
  </w:num>
  <w:num w:numId="2" w16cid:durableId="800148644">
    <w:abstractNumId w:val="6"/>
  </w:num>
  <w:num w:numId="3" w16cid:durableId="611396282">
    <w:abstractNumId w:val="5"/>
  </w:num>
  <w:num w:numId="4" w16cid:durableId="156573855">
    <w:abstractNumId w:val="4"/>
  </w:num>
  <w:num w:numId="5" w16cid:durableId="118887353">
    <w:abstractNumId w:val="7"/>
  </w:num>
  <w:num w:numId="6" w16cid:durableId="1766804866">
    <w:abstractNumId w:val="3"/>
  </w:num>
  <w:num w:numId="7" w16cid:durableId="916786900">
    <w:abstractNumId w:val="2"/>
  </w:num>
  <w:num w:numId="8" w16cid:durableId="1926720224">
    <w:abstractNumId w:val="1"/>
  </w:num>
  <w:num w:numId="9" w16cid:durableId="170217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99"/>
    <w:rsid w:val="0029639D"/>
    <w:rsid w:val="00326F90"/>
    <w:rsid w:val="003F1326"/>
    <w:rsid w:val="007D33AB"/>
    <w:rsid w:val="00841FBE"/>
    <w:rsid w:val="0094433E"/>
    <w:rsid w:val="009C7FCB"/>
    <w:rsid w:val="00A355D4"/>
    <w:rsid w:val="00AA1D8D"/>
    <w:rsid w:val="00B47730"/>
    <w:rsid w:val="00CB0664"/>
    <w:rsid w:val="00CF64FB"/>
    <w:rsid w:val="00DA273B"/>
    <w:rsid w:val="00E21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9474F"/>
  <w14:defaultImageDpi w14:val="300"/>
  <w15:docId w15:val="{2A77286E-E7F4-4344-BB5E-F40863A4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nijika</cp:lastModifiedBy>
  <cp:revision>5</cp:revision>
  <dcterms:created xsi:type="dcterms:W3CDTF">2013-12-23T23:15:00Z</dcterms:created>
  <dcterms:modified xsi:type="dcterms:W3CDTF">2026-09-14T01:45:00Z</dcterms:modified>
  <cp:category/>
</cp:coreProperties>
</file>