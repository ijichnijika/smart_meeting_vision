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355D4" w:rsidRDefault="00000000">
      <w:pPr>
        <w:spacing w:before="120" w:line="300" w:lineRule="auto"/>
        <w:rPr>
          <w:lang w:eastAsia="zh-CN"/>
        </w:rPr>
      </w:pPr>
      <w:r>
        <w:rPr>
          <w:rFonts w:ascii="黑体" w:eastAsia="黑体" w:hAnsi="黑体"/>
          <w:b/>
          <w:sz w:val="32"/>
          <w:lang w:eastAsia="zh-CN"/>
        </w:rPr>
        <w:t>软件工程项目训练实训日志（第2周 第2天）</w:t>
      </w:r>
    </w:p>
    <w:tbl>
      <w:tblPr>
        <w:tblW w:w="0" w:type="auto"/>
        <w:jc w:val="center"/>
        <w:tblLook w:val="04A0" w:firstRow="1" w:lastRow="0" w:firstColumn="1" w:lastColumn="0" w:noHBand="0" w:noVBand="1"/>
      </w:tblPr>
      <w:tblGrid>
        <w:gridCol w:w="1656"/>
        <w:gridCol w:w="2808"/>
        <w:gridCol w:w="1656"/>
        <w:gridCol w:w="2952"/>
      </w:tblGrid>
      <w:tr w:rsidR="00A355D4">
        <w:trPr>
          <w:jc w:val="center"/>
        </w:trPr>
        <w:tc>
          <w:tcPr>
            <w:tcW w:w="1656" w:type="dxa"/>
            <w:tcBorders>
              <w:top w:val="single" w:sz="4" w:space="0" w:color="D3D3D3"/>
              <w:left w:val="single" w:sz="4" w:space="0" w:color="D3D3D3"/>
              <w:bottom w:val="single" w:sz="4" w:space="0" w:color="D3D3D3"/>
              <w:right w:val="single" w:sz="4" w:space="0" w:color="D3D3D3"/>
            </w:tcBorders>
            <w:shd w:val="clear" w:color="auto" w:fill="F2F2F2"/>
            <w:tcMar>
              <w:top w:w="120" w:type="dxa"/>
              <w:left w:w="150" w:type="dxa"/>
              <w:bottom w:w="120" w:type="dxa"/>
              <w:right w:w="150" w:type="dxa"/>
            </w:tcMar>
          </w:tcPr>
          <w:p w:rsidR="00A355D4" w:rsidRDefault="00000000">
            <w:pPr>
              <w:spacing w:before="40" w:after="40" w:line="240" w:lineRule="auto"/>
              <w:jc w:val="center"/>
            </w:pPr>
            <w:proofErr w:type="spellStart"/>
            <w:r>
              <w:rPr>
                <w:rFonts w:ascii="黑体" w:eastAsia="黑体" w:hAnsi="黑体"/>
                <w:b/>
                <w:sz w:val="21"/>
              </w:rPr>
              <w:t>实训日期</w:t>
            </w:r>
            <w:proofErr w:type="spellEnd"/>
          </w:p>
        </w:tc>
        <w:tc>
          <w:tcPr>
            <w:tcW w:w="2808" w:type="dxa"/>
            <w:tcBorders>
              <w:top w:val="single" w:sz="4" w:space="0" w:color="D3D3D3"/>
              <w:left w:val="single" w:sz="4" w:space="0" w:color="D3D3D3"/>
              <w:bottom w:val="single" w:sz="4" w:space="0" w:color="D3D3D3"/>
              <w:right w:val="single" w:sz="4" w:space="0" w:color="D3D3D3"/>
            </w:tcBorders>
            <w:tcMar>
              <w:top w:w="120" w:type="dxa"/>
              <w:left w:w="150" w:type="dxa"/>
              <w:bottom w:w="120" w:type="dxa"/>
              <w:right w:w="150" w:type="dxa"/>
            </w:tcMar>
          </w:tcPr>
          <w:p w:rsidR="00A355D4" w:rsidRDefault="00000000">
            <w:pPr>
              <w:spacing w:before="40" w:after="40" w:line="240" w:lineRule="auto"/>
            </w:pPr>
            <w:r>
              <w:rPr>
                <w:rFonts w:ascii="宋体" w:eastAsia="宋体" w:hAnsi="宋体"/>
                <w:sz w:val="21"/>
              </w:rPr>
              <w:t>2026年09月08日</w:t>
            </w:r>
          </w:p>
        </w:tc>
        <w:tc>
          <w:tcPr>
            <w:tcW w:w="1656" w:type="dxa"/>
            <w:tcBorders>
              <w:top w:val="single" w:sz="4" w:space="0" w:color="D3D3D3"/>
              <w:left w:val="single" w:sz="4" w:space="0" w:color="D3D3D3"/>
              <w:bottom w:val="single" w:sz="4" w:space="0" w:color="D3D3D3"/>
              <w:right w:val="single" w:sz="4" w:space="0" w:color="D3D3D3"/>
            </w:tcBorders>
            <w:shd w:val="clear" w:color="auto" w:fill="F2F2F2"/>
            <w:tcMar>
              <w:top w:w="120" w:type="dxa"/>
              <w:left w:w="150" w:type="dxa"/>
              <w:bottom w:w="120" w:type="dxa"/>
              <w:right w:w="150" w:type="dxa"/>
            </w:tcMar>
          </w:tcPr>
          <w:p w:rsidR="00A355D4" w:rsidRDefault="00000000">
            <w:pPr>
              <w:spacing w:before="40" w:after="40" w:line="240" w:lineRule="auto"/>
              <w:jc w:val="center"/>
            </w:pPr>
            <w:r>
              <w:rPr>
                <w:rFonts w:ascii="黑体" w:eastAsia="黑体" w:hAnsi="黑体"/>
                <w:b/>
                <w:sz w:val="21"/>
              </w:rPr>
              <w:t>实训阶段</w:t>
            </w:r>
          </w:p>
        </w:tc>
        <w:tc>
          <w:tcPr>
            <w:tcW w:w="2952" w:type="dxa"/>
            <w:tcBorders>
              <w:top w:val="single" w:sz="4" w:space="0" w:color="D3D3D3"/>
              <w:left w:val="single" w:sz="4" w:space="0" w:color="D3D3D3"/>
              <w:bottom w:val="single" w:sz="4" w:space="0" w:color="D3D3D3"/>
              <w:right w:val="single" w:sz="4" w:space="0" w:color="D3D3D3"/>
            </w:tcBorders>
            <w:tcMar>
              <w:top w:w="120" w:type="dxa"/>
              <w:left w:w="150" w:type="dxa"/>
              <w:bottom w:w="120" w:type="dxa"/>
              <w:right w:w="150" w:type="dxa"/>
            </w:tcMar>
          </w:tcPr>
          <w:p w:rsidR="00A355D4" w:rsidRDefault="00000000">
            <w:pPr>
              <w:spacing w:before="40" w:after="40" w:line="240" w:lineRule="auto"/>
            </w:pPr>
            <w:r>
              <w:rPr>
                <w:rFonts w:ascii="宋体" w:eastAsia="宋体" w:hAnsi="宋体"/>
                <w:sz w:val="21"/>
              </w:rPr>
              <w:t>第2周 第2天（W2D2）</w:t>
            </w:r>
          </w:p>
        </w:tc>
      </w:tr>
      <w:tr w:rsidR="00A355D4">
        <w:trPr>
          <w:jc w:val="center"/>
        </w:trPr>
        <w:tc>
          <w:tcPr>
            <w:tcW w:w="1656" w:type="dxa"/>
            <w:tcBorders>
              <w:top w:val="single" w:sz="4" w:space="0" w:color="D3D3D3"/>
              <w:left w:val="single" w:sz="4" w:space="0" w:color="D3D3D3"/>
              <w:bottom w:val="single" w:sz="4" w:space="0" w:color="D3D3D3"/>
              <w:right w:val="single" w:sz="4" w:space="0" w:color="D3D3D3"/>
            </w:tcBorders>
            <w:shd w:val="clear" w:color="auto" w:fill="F2F2F2"/>
            <w:tcMar>
              <w:top w:w="120" w:type="dxa"/>
              <w:left w:w="150" w:type="dxa"/>
              <w:bottom w:w="120" w:type="dxa"/>
              <w:right w:w="150" w:type="dxa"/>
            </w:tcMar>
          </w:tcPr>
          <w:p w:rsidR="00A355D4" w:rsidRDefault="00000000">
            <w:pPr>
              <w:spacing w:before="40" w:after="40" w:line="240" w:lineRule="auto"/>
              <w:jc w:val="center"/>
            </w:pPr>
            <w:r>
              <w:rPr>
                <w:rFonts w:ascii="黑体" w:eastAsia="黑体" w:hAnsi="黑体"/>
                <w:b/>
                <w:sz w:val="21"/>
              </w:rPr>
              <w:t>学生姓名</w:t>
            </w:r>
          </w:p>
        </w:tc>
        <w:tc>
          <w:tcPr>
            <w:tcW w:w="2808" w:type="dxa"/>
            <w:tcBorders>
              <w:top w:val="single" w:sz="4" w:space="0" w:color="D3D3D3"/>
              <w:left w:val="single" w:sz="4" w:space="0" w:color="D3D3D3"/>
              <w:bottom w:val="single" w:sz="4" w:space="0" w:color="D3D3D3"/>
              <w:right w:val="single" w:sz="4" w:space="0" w:color="D3D3D3"/>
            </w:tcBorders>
            <w:tcMar>
              <w:top w:w="120" w:type="dxa"/>
              <w:left w:w="150" w:type="dxa"/>
              <w:bottom w:w="120" w:type="dxa"/>
              <w:right w:w="150" w:type="dxa"/>
            </w:tcMar>
          </w:tcPr>
          <w:p w:rsidR="00A355D4" w:rsidRDefault="00000000">
            <w:pPr>
              <w:spacing w:before="40" w:after="40" w:line="240" w:lineRule="auto"/>
            </w:pPr>
            <w:r>
              <w:rPr>
                <w:rFonts w:ascii="宋体" w:eastAsia="宋体" w:hAnsi="宋体"/>
                <w:sz w:val="21"/>
              </w:rPr>
              <w:t>夏一帆</w:t>
            </w:r>
          </w:p>
        </w:tc>
        <w:tc>
          <w:tcPr>
            <w:tcW w:w="1656" w:type="dxa"/>
            <w:tcBorders>
              <w:top w:val="single" w:sz="4" w:space="0" w:color="D3D3D3"/>
              <w:left w:val="single" w:sz="4" w:space="0" w:color="D3D3D3"/>
              <w:bottom w:val="single" w:sz="4" w:space="0" w:color="D3D3D3"/>
              <w:right w:val="single" w:sz="4" w:space="0" w:color="D3D3D3"/>
            </w:tcBorders>
            <w:shd w:val="clear" w:color="auto" w:fill="F2F2F2"/>
            <w:tcMar>
              <w:top w:w="120" w:type="dxa"/>
              <w:left w:w="150" w:type="dxa"/>
              <w:bottom w:w="120" w:type="dxa"/>
              <w:right w:w="150" w:type="dxa"/>
            </w:tcMar>
          </w:tcPr>
          <w:p w:rsidR="00A355D4" w:rsidRDefault="00000000">
            <w:pPr>
              <w:spacing w:before="40" w:after="40" w:line="240" w:lineRule="auto"/>
              <w:jc w:val="center"/>
            </w:pPr>
            <w:r>
              <w:rPr>
                <w:rFonts w:ascii="黑体" w:eastAsia="黑体" w:hAnsi="黑体"/>
                <w:b/>
                <w:sz w:val="21"/>
              </w:rPr>
              <w:t>专业班级</w:t>
            </w:r>
          </w:p>
        </w:tc>
        <w:tc>
          <w:tcPr>
            <w:tcW w:w="2952" w:type="dxa"/>
            <w:tcBorders>
              <w:top w:val="single" w:sz="4" w:space="0" w:color="D3D3D3"/>
              <w:left w:val="single" w:sz="4" w:space="0" w:color="D3D3D3"/>
              <w:bottom w:val="single" w:sz="4" w:space="0" w:color="D3D3D3"/>
              <w:right w:val="single" w:sz="4" w:space="0" w:color="D3D3D3"/>
            </w:tcBorders>
            <w:tcMar>
              <w:top w:w="120" w:type="dxa"/>
              <w:left w:w="150" w:type="dxa"/>
              <w:bottom w:w="120" w:type="dxa"/>
              <w:right w:w="150" w:type="dxa"/>
            </w:tcMar>
          </w:tcPr>
          <w:p w:rsidR="00A355D4" w:rsidRDefault="00000000">
            <w:pPr>
              <w:spacing w:before="40" w:after="40" w:line="240" w:lineRule="auto"/>
            </w:pPr>
            <w:r>
              <w:rPr>
                <w:rFonts w:ascii="宋体" w:eastAsia="宋体" w:hAnsi="宋体"/>
                <w:sz w:val="21"/>
              </w:rPr>
              <w:t>软件工程232</w:t>
            </w:r>
          </w:p>
        </w:tc>
      </w:tr>
      <w:tr w:rsidR="00A355D4">
        <w:trPr>
          <w:jc w:val="center"/>
        </w:trPr>
        <w:tc>
          <w:tcPr>
            <w:tcW w:w="1656" w:type="dxa"/>
            <w:tcBorders>
              <w:top w:val="single" w:sz="4" w:space="0" w:color="D3D3D3"/>
              <w:left w:val="single" w:sz="4" w:space="0" w:color="D3D3D3"/>
              <w:bottom w:val="single" w:sz="4" w:space="0" w:color="D3D3D3"/>
              <w:right w:val="single" w:sz="4" w:space="0" w:color="D3D3D3"/>
            </w:tcBorders>
            <w:shd w:val="clear" w:color="auto" w:fill="F2F2F2"/>
            <w:tcMar>
              <w:top w:w="120" w:type="dxa"/>
              <w:left w:w="150" w:type="dxa"/>
              <w:bottom w:w="120" w:type="dxa"/>
              <w:right w:w="150" w:type="dxa"/>
            </w:tcMar>
          </w:tcPr>
          <w:p w:rsidR="00A355D4" w:rsidRDefault="00000000">
            <w:pPr>
              <w:spacing w:before="40" w:after="40" w:line="240" w:lineRule="auto"/>
              <w:jc w:val="center"/>
            </w:pPr>
            <w:r>
              <w:rPr>
                <w:rFonts w:ascii="黑体" w:eastAsia="黑体" w:hAnsi="黑体"/>
                <w:b/>
                <w:sz w:val="21"/>
              </w:rPr>
              <w:t>实训项目</w:t>
            </w:r>
          </w:p>
        </w:tc>
        <w:tc>
          <w:tcPr>
            <w:tcW w:w="2808" w:type="dxa"/>
            <w:tcBorders>
              <w:top w:val="single" w:sz="4" w:space="0" w:color="D3D3D3"/>
              <w:left w:val="single" w:sz="4" w:space="0" w:color="D3D3D3"/>
              <w:bottom w:val="single" w:sz="4" w:space="0" w:color="D3D3D3"/>
              <w:right w:val="single" w:sz="4" w:space="0" w:color="D3D3D3"/>
            </w:tcBorders>
            <w:tcMar>
              <w:top w:w="120" w:type="dxa"/>
              <w:left w:w="150" w:type="dxa"/>
              <w:bottom w:w="120" w:type="dxa"/>
              <w:right w:w="150" w:type="dxa"/>
            </w:tcMar>
          </w:tcPr>
          <w:p w:rsidR="00A355D4" w:rsidRDefault="00000000">
            <w:pPr>
              <w:spacing w:before="40" w:after="40" w:line="240" w:lineRule="auto"/>
              <w:rPr>
                <w:lang w:eastAsia="zh-CN"/>
              </w:rPr>
            </w:pPr>
            <w:r>
              <w:rPr>
                <w:rFonts w:ascii="宋体" w:eastAsia="宋体" w:hAnsi="宋体"/>
                <w:sz w:val="21"/>
                <w:lang w:eastAsia="zh-CN"/>
              </w:rPr>
              <w:t>智能会议签到与出勤分析系统</w:t>
            </w:r>
          </w:p>
        </w:tc>
        <w:tc>
          <w:tcPr>
            <w:tcW w:w="1656" w:type="dxa"/>
            <w:tcBorders>
              <w:top w:val="single" w:sz="4" w:space="0" w:color="D3D3D3"/>
              <w:left w:val="single" w:sz="4" w:space="0" w:color="D3D3D3"/>
              <w:bottom w:val="single" w:sz="4" w:space="0" w:color="D3D3D3"/>
              <w:right w:val="single" w:sz="4" w:space="0" w:color="D3D3D3"/>
            </w:tcBorders>
            <w:shd w:val="clear" w:color="auto" w:fill="F2F2F2"/>
            <w:tcMar>
              <w:top w:w="120" w:type="dxa"/>
              <w:left w:w="150" w:type="dxa"/>
              <w:bottom w:w="120" w:type="dxa"/>
              <w:right w:w="150" w:type="dxa"/>
            </w:tcMar>
          </w:tcPr>
          <w:p w:rsidR="00A355D4" w:rsidRDefault="00000000">
            <w:pPr>
              <w:spacing w:before="40" w:after="40" w:line="240" w:lineRule="auto"/>
              <w:jc w:val="center"/>
            </w:pPr>
            <w:proofErr w:type="spellStart"/>
            <w:r>
              <w:rPr>
                <w:rFonts w:ascii="黑体" w:eastAsia="黑体" w:hAnsi="黑体"/>
                <w:b/>
                <w:sz w:val="21"/>
              </w:rPr>
              <w:t>指导教师</w:t>
            </w:r>
            <w:proofErr w:type="spellEnd"/>
          </w:p>
        </w:tc>
        <w:tc>
          <w:tcPr>
            <w:tcW w:w="2952" w:type="dxa"/>
            <w:tcBorders>
              <w:top w:val="single" w:sz="4" w:space="0" w:color="D3D3D3"/>
              <w:left w:val="single" w:sz="4" w:space="0" w:color="D3D3D3"/>
              <w:bottom w:val="single" w:sz="4" w:space="0" w:color="D3D3D3"/>
              <w:right w:val="single" w:sz="4" w:space="0" w:color="D3D3D3"/>
            </w:tcBorders>
            <w:tcMar>
              <w:top w:w="120" w:type="dxa"/>
              <w:left w:w="150" w:type="dxa"/>
              <w:bottom w:w="120" w:type="dxa"/>
              <w:right w:w="150" w:type="dxa"/>
            </w:tcMar>
          </w:tcPr>
          <w:p w:rsidR="00A355D4" w:rsidRDefault="00000000">
            <w:pPr>
              <w:spacing w:before="40" w:after="40" w:line="240" w:lineRule="auto"/>
            </w:pPr>
            <w:r>
              <w:rPr>
                <w:rFonts w:ascii="宋体" w:eastAsia="宋体" w:hAnsi="宋体"/>
                <w:sz w:val="21"/>
              </w:rPr>
              <w:t>张冰</w:t>
            </w:r>
          </w:p>
        </w:tc>
      </w:tr>
    </w:tbl>
    <w:p w:rsidR="00841FBE" w:rsidRDefault="00000000">
      <w:pPr>
        <w:spacing w:before="200" w:after="80" w:line="300" w:lineRule="auto"/>
      </w:pPr>
      <w:r>
        <w:rPr>
          <w:rFonts w:ascii="黑体" w:eastAsia="黑体" w:hAnsi="黑体"/>
          <w:b/>
          <w:sz w:val="26"/>
          <w:lang w:eastAsia="zh-CN"/>
        </w:rPr>
        <w:t>一、实训任务与目标</w:t>
      </w:r>
    </w:p>
    <w:p w:rsidR="00841FBE" w:rsidRDefault="00000000">
      <w:pPr>
        <w:spacing w:before="40" w:after="40" w:line="300" w:lineRule="auto"/>
        <w:rPr>
          <w:lang w:eastAsia="zh-CN"/>
        </w:rPr>
      </w:pPr>
      <w:r>
        <w:rPr>
          <w:rFonts w:ascii="宋体" w:eastAsia="宋体" w:hAnsi="宋体"/>
          <w:sz w:val="21"/>
          <w:lang w:eastAsia="zh-CN"/>
        </w:rPr>
        <w:t>1. 掌握深度学习图像标注工具（LabelMe）使用规范，深入理解面向工业监控目标的实例分割（封闭多边形顶点序列）与目标识别（外接矩形边界框）的标注拓扑差异及数据存储机制。</w:t>
      </w:r>
    </w:p>
    <w:p w:rsidR="00841FBE" w:rsidRDefault="00000000">
      <w:pPr>
        <w:spacing w:before="40" w:after="40" w:line="300" w:lineRule="auto"/>
        <w:rPr>
          <w:lang w:eastAsia="zh-CN"/>
        </w:rPr>
      </w:pPr>
      <w:r>
        <w:rPr>
          <w:rFonts w:ascii="宋体" w:eastAsia="宋体" w:hAnsi="宋体"/>
          <w:sz w:val="21"/>
          <w:lang w:eastAsia="zh-CN"/>
        </w:rPr>
        <w:t>2. 针对工业现场输送带监控场景，基于 LabelMe 标注格式完成 50 帧连续工业输送带图像的边缘多边形闭合标注，提取闭合梯形轮廓关键顶点序列并生成标准 JSON 格式标注元数据清单。</w:t>
      </w:r>
    </w:p>
    <w:p w:rsidR="00841FBE" w:rsidRDefault="00000000">
      <w:pPr>
        <w:spacing w:before="40" w:after="40" w:line="300" w:lineRule="auto"/>
        <w:rPr>
          <w:lang w:eastAsia="zh-CN"/>
        </w:rPr>
      </w:pPr>
      <w:r>
        <w:rPr>
          <w:rFonts w:ascii="宋体" w:eastAsia="宋体" w:hAnsi="宋体"/>
          <w:sz w:val="21"/>
          <w:lang w:eastAsia="zh-CN"/>
        </w:rPr>
        <w:t>3. 深入理解 YOLO 视觉检测与分割算法框架的数据集标准，掌握从绝对像素坐标到 [0.0, 1.0] 归一化浮点坐标的数学映射规律，以及针对异常噪点的边界截断（clamp）与点序合法性校验算法。</w:t>
      </w:r>
    </w:p>
    <w:p w:rsidR="00841FBE" w:rsidRDefault="00000000">
      <w:pPr>
        <w:spacing w:before="40" w:after="40" w:line="300" w:lineRule="auto"/>
        <w:rPr>
          <w:lang w:eastAsia="zh-CN"/>
        </w:rPr>
      </w:pPr>
      <w:r>
        <w:rPr>
          <w:rFonts w:ascii="宋体" w:eastAsia="宋体" w:hAnsi="宋体"/>
          <w:sz w:val="21"/>
          <w:lang w:eastAsia="zh-CN"/>
        </w:rPr>
        <w:t>4. 运行验证课件官方参考预处理工具（label2yoloseg.py），剖析其从 LabelMe JSON 到 YOLO TXT 的转换流程，深度分析其目录组织机制与工程局限性。</w:t>
      </w:r>
    </w:p>
    <w:p w:rsidR="00841FBE" w:rsidRDefault="00000000">
      <w:pPr>
        <w:spacing w:before="40" w:after="40" w:line="300" w:lineRule="auto"/>
      </w:pPr>
      <w:r>
        <w:rPr>
          <w:rFonts w:ascii="宋体" w:eastAsia="宋体" w:hAnsi="宋体"/>
          <w:sz w:val="21"/>
          <w:lang w:eastAsia="zh-CN"/>
        </w:rPr>
        <w:t>5. 基于面向对象程序设计原则自主研发工业级数据预处理与数据集划分系统（</w:t>
      </w:r>
      <w:proofErr w:type="spellStart"/>
      <w:r>
        <w:rPr>
          <w:rFonts w:ascii="宋体" w:eastAsia="宋体" w:hAnsi="宋体"/>
          <w:sz w:val="21"/>
          <w:lang w:eastAsia="zh-CN"/>
        </w:rPr>
        <w:t>DatasetPreprocessor</w:t>
      </w:r>
      <w:proofErr w:type="spellEnd"/>
      <w:r>
        <w:rPr>
          <w:rFonts w:ascii="宋体" w:eastAsia="宋体" w:hAnsi="宋体"/>
          <w:sz w:val="21"/>
          <w:lang w:eastAsia="zh-CN"/>
        </w:rPr>
        <w:t>），支持类别映射、基于随机种子的可复现数据集切分（8:2）、标准 YOLO 目录树构建、data.yaml 配置文件导出及结构化统计报告生成；编写完备的自动化单元测试套件（test_dataset_preprocessor.py）进行工程健壮性验证。</w:t>
      </w:r>
    </w:p>
    <w:p w:rsidR="00841FBE" w:rsidRDefault="00000000">
      <w:pPr>
        <w:spacing w:before="200" w:after="80" w:line="300" w:lineRule="auto"/>
        <w:rPr>
          <w:lang w:eastAsia="zh-CN"/>
        </w:rPr>
      </w:pPr>
      <w:r>
        <w:rPr>
          <w:rFonts w:ascii="黑体" w:eastAsia="黑体" w:hAnsi="黑体"/>
          <w:b/>
          <w:sz w:val="26"/>
          <w:lang w:eastAsia="zh-CN"/>
        </w:rPr>
        <w:t>二、任务完成与实现过程</w:t>
      </w:r>
    </w:p>
    <w:p w:rsidR="00841FBE" w:rsidRDefault="00000000">
      <w:pPr>
        <w:spacing w:before="160" w:after="60" w:line="300" w:lineRule="auto"/>
        <w:rPr>
          <w:lang w:eastAsia="zh-CN"/>
        </w:rPr>
      </w:pPr>
      <w:r>
        <w:rPr>
          <w:rFonts w:ascii="黑体" w:eastAsia="黑体" w:hAnsi="黑体"/>
          <w:b/>
          <w:sz w:val="23"/>
          <w:lang w:eastAsia="zh-CN"/>
        </w:rPr>
        <w:t>任务一：工业现场监控样本采集与 LabelMe 多边形实例分割标注实践</w:t>
      </w:r>
    </w:p>
    <w:p w:rsidR="00841FBE" w:rsidRDefault="00000000">
      <w:pPr>
        <w:spacing w:before="80" w:after="40" w:line="300" w:lineRule="auto"/>
        <w:rPr>
          <w:lang w:eastAsia="zh-CN"/>
        </w:rPr>
      </w:pPr>
      <w:r>
        <w:rPr>
          <w:rFonts w:ascii="黑体" w:eastAsia="黑体" w:hAnsi="黑体"/>
          <w:b/>
          <w:sz w:val="21"/>
          <w:lang w:eastAsia="zh-CN"/>
        </w:rPr>
        <w:t>1. 题目描述与要求</w:t>
      </w:r>
    </w:p>
    <w:p w:rsidR="00841FBE" w:rsidRDefault="00000000">
      <w:pPr>
        <w:spacing w:before="40" w:after="40" w:line="300" w:lineRule="auto"/>
        <w:rPr>
          <w:lang w:eastAsia="zh-CN"/>
        </w:rPr>
      </w:pPr>
      <w:r>
        <w:rPr>
          <w:rFonts w:ascii="宋体" w:eastAsia="宋体" w:hAnsi="宋体"/>
          <w:sz w:val="21"/>
          <w:lang w:eastAsia="zh-CN"/>
        </w:rPr>
        <w:t>针对 W1D3 抽帧获得的 50 张工业输送带监控样本（位于 W1D3/dataset/belt/，分辨率 1920x1080），掌握 LabelMe 标注工具的使用规范。结合工业输送带在固定监控机位下的透视延展拓扑，利用封闭多边形工具描摹输送带边缘，做到不误标、不漏标、边界贴合严密。要求保存标准的 LabelMe JSON 标注文件，并对 JSON 数据结构中的关键字段进行工程语义解析。</w:t>
      </w:r>
    </w:p>
    <w:p w:rsidR="00841FBE" w:rsidRDefault="00000000">
      <w:pPr>
        <w:spacing w:before="80" w:after="40" w:line="300" w:lineRule="auto"/>
        <w:rPr>
          <w:lang w:eastAsia="zh-CN"/>
        </w:rPr>
      </w:pPr>
      <w:r>
        <w:rPr>
          <w:rFonts w:ascii="黑体" w:eastAsia="黑体" w:hAnsi="黑体"/>
          <w:b/>
          <w:sz w:val="21"/>
          <w:lang w:eastAsia="zh-CN"/>
        </w:rPr>
        <w:t>2. 标注元数据结构与核心字段解析</w:t>
      </w:r>
    </w:p>
    <w:p w:rsidR="00841FBE" w:rsidRDefault="00000000">
      <w:pPr>
        <w:spacing w:before="40" w:after="40" w:line="300" w:lineRule="auto"/>
        <w:rPr>
          <w:lang w:eastAsia="zh-CN"/>
        </w:rPr>
      </w:pPr>
      <w:r>
        <w:rPr>
          <w:rFonts w:ascii="宋体" w:eastAsia="宋体" w:hAnsi="宋体"/>
          <w:sz w:val="21"/>
          <w:lang w:eastAsia="zh-CN"/>
        </w:rPr>
        <w:t>LabelMe 采用 JSON 格式记录标注信息。针对输送带（belt）的多边形实例分割任务，其 JSON 文件的核心数据结构如下所示：</w:t>
      </w:r>
    </w:p>
    <w:p w:rsidR="00841FBE" w:rsidRDefault="00000000">
      <w:pPr>
        <w:shd w:val="clear" w:color="auto" w:fill="F8F9FA"/>
        <w:spacing w:before="60" w:after="80"/>
      </w:pPr>
      <w:r>
        <w:rPr>
          <w:rFonts w:ascii="Consolas" w:eastAsia="宋体" w:hAnsi="Consolas"/>
          <w:color w:val="1E1E1E"/>
          <w:sz w:val="18"/>
        </w:rPr>
        <w:t>{</w:t>
      </w:r>
      <w:r>
        <w:rPr>
          <w:rFonts w:ascii="Consolas" w:eastAsia="宋体" w:hAnsi="Consolas"/>
          <w:color w:val="1E1E1E"/>
          <w:sz w:val="18"/>
        </w:rPr>
        <w:br/>
        <w:t xml:space="preserve">  "version": "5.5.0",</w:t>
      </w:r>
      <w:r>
        <w:rPr>
          <w:rFonts w:ascii="Consolas" w:eastAsia="宋体" w:hAnsi="Consolas"/>
          <w:color w:val="1E1E1E"/>
          <w:sz w:val="18"/>
        </w:rPr>
        <w:br/>
        <w:t xml:space="preserve">  "flags": {},</w:t>
      </w:r>
      <w:r>
        <w:rPr>
          <w:rFonts w:ascii="Consolas" w:eastAsia="宋体" w:hAnsi="Consolas"/>
          <w:color w:val="1E1E1E"/>
          <w:sz w:val="18"/>
        </w:rPr>
        <w:br/>
        <w:t xml:space="preserve">  "shapes": [</w:t>
      </w:r>
      <w:r>
        <w:rPr>
          <w:rFonts w:ascii="Consolas" w:eastAsia="宋体" w:hAnsi="Consolas"/>
          <w:color w:val="1E1E1E"/>
          <w:sz w:val="18"/>
        </w:rPr>
        <w:br/>
        <w:t xml:space="preserve">    {</w:t>
      </w:r>
      <w:r>
        <w:rPr>
          <w:rFonts w:ascii="Consolas" w:eastAsia="宋体" w:hAnsi="Consolas"/>
          <w:color w:val="1E1E1E"/>
          <w:sz w:val="18"/>
        </w:rPr>
        <w:br/>
        <w:t xml:space="preserve">      "label": "belt",</w:t>
      </w:r>
      <w:r>
        <w:rPr>
          <w:rFonts w:ascii="Consolas" w:eastAsia="宋体" w:hAnsi="Consolas"/>
          <w:color w:val="1E1E1E"/>
          <w:sz w:val="18"/>
        </w:rPr>
        <w:br/>
      </w:r>
      <w:r>
        <w:rPr>
          <w:rFonts w:ascii="Consolas" w:eastAsia="宋体" w:hAnsi="Consolas"/>
          <w:color w:val="1E1E1E"/>
          <w:sz w:val="18"/>
        </w:rPr>
        <w:lastRenderedPageBreak/>
        <w:t xml:space="preserve">      "points": [</w:t>
      </w:r>
      <w:r>
        <w:rPr>
          <w:rFonts w:ascii="Consolas" w:eastAsia="宋体" w:hAnsi="Consolas"/>
          <w:color w:val="1E1E1E"/>
          <w:sz w:val="18"/>
        </w:rPr>
        <w:br/>
        <w:t xml:space="preserve">        [309.00, 1074.00],  // </w:t>
      </w:r>
      <w:r>
        <w:rPr>
          <w:rFonts w:ascii="Consolas" w:eastAsia="宋体" w:hAnsi="Consolas"/>
          <w:color w:val="1E1E1E"/>
          <w:sz w:val="18"/>
        </w:rPr>
        <w:t>左下角近景顶点</w:t>
      </w:r>
      <w:r>
        <w:rPr>
          <w:rFonts w:ascii="Consolas" w:eastAsia="宋体" w:hAnsi="Consolas"/>
          <w:color w:val="1E1E1E"/>
          <w:sz w:val="18"/>
        </w:rPr>
        <w:t xml:space="preserve"> (X_bot_left, Y_bot_left)</w:t>
      </w:r>
      <w:r>
        <w:rPr>
          <w:rFonts w:ascii="Consolas" w:eastAsia="宋体" w:hAnsi="Consolas"/>
          <w:color w:val="1E1E1E"/>
          <w:sz w:val="18"/>
        </w:rPr>
        <w:br/>
        <w:t xml:space="preserve">        [570.00,  447.00],  // </w:t>
      </w:r>
      <w:r>
        <w:rPr>
          <w:rFonts w:ascii="Consolas" w:eastAsia="宋体" w:hAnsi="Consolas"/>
          <w:color w:val="1E1E1E"/>
          <w:sz w:val="18"/>
        </w:rPr>
        <w:t>左上角远景顶点</w:t>
      </w:r>
      <w:r>
        <w:rPr>
          <w:rFonts w:ascii="Consolas" w:eastAsia="宋体" w:hAnsi="Consolas"/>
          <w:color w:val="1E1E1E"/>
          <w:sz w:val="18"/>
        </w:rPr>
        <w:t xml:space="preserve"> (X_top_left, Y_top_left)</w:t>
      </w:r>
      <w:r>
        <w:rPr>
          <w:rFonts w:ascii="Consolas" w:eastAsia="宋体" w:hAnsi="Consolas"/>
          <w:color w:val="1E1E1E"/>
          <w:sz w:val="18"/>
        </w:rPr>
        <w:br/>
        <w:t xml:space="preserve">        [939.00,  447.00],  // </w:t>
      </w:r>
      <w:r>
        <w:rPr>
          <w:rFonts w:ascii="Consolas" w:eastAsia="宋体" w:hAnsi="Consolas"/>
          <w:color w:val="1E1E1E"/>
          <w:sz w:val="18"/>
        </w:rPr>
        <w:t>右上角远景顶点</w:t>
      </w:r>
      <w:r>
        <w:rPr>
          <w:rFonts w:ascii="Consolas" w:eastAsia="宋体" w:hAnsi="Consolas"/>
          <w:color w:val="1E1E1E"/>
          <w:sz w:val="18"/>
        </w:rPr>
        <w:t xml:space="preserve"> (X_top_right, Y_top_right)</w:t>
      </w:r>
      <w:r>
        <w:rPr>
          <w:rFonts w:ascii="Consolas" w:eastAsia="宋体" w:hAnsi="Consolas"/>
          <w:color w:val="1E1E1E"/>
          <w:sz w:val="18"/>
        </w:rPr>
        <w:br/>
        <w:t xml:space="preserve">        [1179.00, 1074.00]  // </w:t>
      </w:r>
      <w:r>
        <w:rPr>
          <w:rFonts w:ascii="Consolas" w:eastAsia="宋体" w:hAnsi="Consolas"/>
          <w:color w:val="1E1E1E"/>
          <w:sz w:val="18"/>
        </w:rPr>
        <w:t>右下角近景顶点</w:t>
      </w:r>
      <w:r>
        <w:rPr>
          <w:rFonts w:ascii="Consolas" w:eastAsia="宋体" w:hAnsi="Consolas"/>
          <w:color w:val="1E1E1E"/>
          <w:sz w:val="18"/>
        </w:rPr>
        <w:t xml:space="preserve"> (X_bot_right, Y_bot_right)</w:t>
      </w:r>
      <w:r>
        <w:rPr>
          <w:rFonts w:ascii="Consolas" w:eastAsia="宋体" w:hAnsi="Consolas"/>
          <w:color w:val="1E1E1E"/>
          <w:sz w:val="18"/>
        </w:rPr>
        <w:br/>
        <w:t xml:space="preserve">      ],</w:t>
      </w:r>
      <w:r>
        <w:rPr>
          <w:rFonts w:ascii="Consolas" w:eastAsia="宋体" w:hAnsi="Consolas"/>
          <w:color w:val="1E1E1E"/>
          <w:sz w:val="18"/>
        </w:rPr>
        <w:br/>
        <w:t xml:space="preserve">      "group_id": null,</w:t>
      </w:r>
      <w:r>
        <w:rPr>
          <w:rFonts w:ascii="Consolas" w:eastAsia="宋体" w:hAnsi="Consolas"/>
          <w:color w:val="1E1E1E"/>
          <w:sz w:val="18"/>
        </w:rPr>
        <w:br/>
        <w:t xml:space="preserve">      "description": "",</w:t>
      </w:r>
      <w:r>
        <w:rPr>
          <w:rFonts w:ascii="Consolas" w:eastAsia="宋体" w:hAnsi="Consolas"/>
          <w:color w:val="1E1E1E"/>
          <w:sz w:val="18"/>
        </w:rPr>
        <w:br/>
        <w:t xml:space="preserve">      "shape_type": "polygon",</w:t>
      </w:r>
      <w:r>
        <w:rPr>
          <w:rFonts w:ascii="Consolas" w:eastAsia="宋体" w:hAnsi="Consolas"/>
          <w:color w:val="1E1E1E"/>
          <w:sz w:val="18"/>
        </w:rPr>
        <w:br/>
        <w:t xml:space="preserve">      "flags": {},</w:t>
      </w:r>
      <w:r>
        <w:rPr>
          <w:rFonts w:ascii="Consolas" w:eastAsia="宋体" w:hAnsi="Consolas"/>
          <w:color w:val="1E1E1E"/>
          <w:sz w:val="18"/>
        </w:rPr>
        <w:br/>
        <w:t xml:space="preserve">      "mask": null</w:t>
      </w:r>
      <w:r>
        <w:rPr>
          <w:rFonts w:ascii="Consolas" w:eastAsia="宋体" w:hAnsi="Consolas"/>
          <w:color w:val="1E1E1E"/>
          <w:sz w:val="18"/>
        </w:rPr>
        <w:br/>
        <w:t xml:space="preserve">    }</w:t>
      </w:r>
      <w:r>
        <w:rPr>
          <w:rFonts w:ascii="Consolas" w:eastAsia="宋体" w:hAnsi="Consolas"/>
          <w:color w:val="1E1E1E"/>
          <w:sz w:val="18"/>
        </w:rPr>
        <w:br/>
        <w:t xml:space="preserve">  ],</w:t>
      </w:r>
      <w:r>
        <w:rPr>
          <w:rFonts w:ascii="Consolas" w:eastAsia="宋体" w:hAnsi="Consolas"/>
          <w:color w:val="1E1E1E"/>
          <w:sz w:val="18"/>
        </w:rPr>
        <w:br/>
        <w:t xml:space="preserve">  "imagePath": "belt_0001_f000000.jpg",</w:t>
      </w:r>
      <w:r>
        <w:rPr>
          <w:rFonts w:ascii="Consolas" w:eastAsia="宋体" w:hAnsi="Consolas"/>
          <w:color w:val="1E1E1E"/>
          <w:sz w:val="18"/>
        </w:rPr>
        <w:br/>
        <w:t xml:space="preserve">  "imageData": null,</w:t>
      </w:r>
      <w:r>
        <w:rPr>
          <w:rFonts w:ascii="Consolas" w:eastAsia="宋体" w:hAnsi="Consolas"/>
          <w:color w:val="1E1E1E"/>
          <w:sz w:val="18"/>
        </w:rPr>
        <w:br/>
        <w:t xml:space="preserve">  "imageHeight": 1080,</w:t>
      </w:r>
      <w:r>
        <w:rPr>
          <w:rFonts w:ascii="Consolas" w:eastAsia="宋体" w:hAnsi="Consolas"/>
          <w:color w:val="1E1E1E"/>
          <w:sz w:val="18"/>
        </w:rPr>
        <w:br/>
        <w:t xml:space="preserve">  "imageWidth": 1920</w:t>
      </w:r>
      <w:r>
        <w:rPr>
          <w:rFonts w:ascii="Consolas" w:eastAsia="宋体" w:hAnsi="Consolas"/>
          <w:color w:val="1E1E1E"/>
          <w:sz w:val="18"/>
        </w:rPr>
        <w:br/>
        <w:t>}</w:t>
      </w:r>
    </w:p>
    <w:p w:rsidR="00841FBE" w:rsidRDefault="00000000">
      <w:pPr>
        <w:spacing w:before="40" w:after="40" w:line="300" w:lineRule="auto"/>
        <w:rPr>
          <w:lang w:eastAsia="zh-CN"/>
        </w:rPr>
      </w:pPr>
      <w:r>
        <w:rPr>
          <w:rFonts w:ascii="宋体" w:eastAsia="宋体" w:hAnsi="宋体"/>
          <w:sz w:val="21"/>
          <w:lang w:eastAsia="zh-CN"/>
        </w:rPr>
        <w:t xml:space="preserve">核心字段工程语义解析：① shapes：标注实例集合列表，支持同一图像中包含多个检测与分割目标；② label：标注目标类别字符串，此处定义为 'belt'，与后续视觉模型标签索引严格映射；③ points：按轮廓顺时针顺序排列的二维绝对像素坐标数组 [[x1, y1], [x2, y2], ...]；④ </w:t>
      </w:r>
      <w:proofErr w:type="spellStart"/>
      <w:r>
        <w:rPr>
          <w:rFonts w:ascii="宋体" w:eastAsia="宋体" w:hAnsi="宋体"/>
          <w:sz w:val="21"/>
          <w:lang w:eastAsia="zh-CN"/>
        </w:rPr>
        <w:t>shape_type</w:t>
      </w:r>
      <w:proofErr w:type="spellEnd"/>
      <w:r>
        <w:rPr>
          <w:rFonts w:ascii="宋体" w:eastAsia="宋体" w:hAnsi="宋体"/>
          <w:sz w:val="21"/>
          <w:lang w:eastAsia="zh-CN"/>
        </w:rPr>
        <w:t xml:space="preserve">：几何图形类别，明确声明为 'polygon'（封闭多边形）；⑤ </w:t>
      </w:r>
      <w:proofErr w:type="spellStart"/>
      <w:r>
        <w:rPr>
          <w:rFonts w:ascii="宋体" w:eastAsia="宋体" w:hAnsi="宋体"/>
          <w:sz w:val="21"/>
          <w:lang w:eastAsia="zh-CN"/>
        </w:rPr>
        <w:t>imageWidth</w:t>
      </w:r>
      <w:proofErr w:type="spellEnd"/>
      <w:r>
        <w:rPr>
          <w:rFonts w:ascii="宋体" w:eastAsia="宋体" w:hAnsi="宋体"/>
          <w:sz w:val="21"/>
          <w:lang w:eastAsia="zh-CN"/>
        </w:rPr>
        <w:t xml:space="preserve"> / </w:t>
      </w:r>
      <w:proofErr w:type="spellStart"/>
      <w:r>
        <w:rPr>
          <w:rFonts w:ascii="宋体" w:eastAsia="宋体" w:hAnsi="宋体"/>
          <w:sz w:val="21"/>
          <w:lang w:eastAsia="zh-CN"/>
        </w:rPr>
        <w:t>imageHeight</w:t>
      </w:r>
      <w:proofErr w:type="spellEnd"/>
      <w:r>
        <w:rPr>
          <w:rFonts w:ascii="宋体" w:eastAsia="宋体" w:hAnsi="宋体"/>
          <w:sz w:val="21"/>
          <w:lang w:eastAsia="zh-CN"/>
        </w:rPr>
        <w:t>：原始图像分辨率（1920x1080），为后续多边形顶点归一化提供基准除数。</w:t>
      </w:r>
    </w:p>
    <w:p w:rsidR="00841FBE" w:rsidRDefault="00000000">
      <w:pPr>
        <w:spacing w:before="80" w:after="40" w:line="300" w:lineRule="auto"/>
        <w:rPr>
          <w:lang w:eastAsia="zh-CN"/>
        </w:rPr>
      </w:pPr>
      <w:r>
        <w:rPr>
          <w:rFonts w:ascii="黑体" w:eastAsia="黑体" w:hAnsi="黑体"/>
          <w:b/>
          <w:sz w:val="21"/>
          <w:lang w:eastAsia="zh-CN"/>
        </w:rPr>
        <w:t>3. 运行测试与标注成果</w:t>
      </w:r>
    </w:p>
    <w:p w:rsidR="00841FBE" w:rsidRDefault="00000000">
      <w:pPr>
        <w:spacing w:before="40" w:after="40" w:line="300" w:lineRule="auto"/>
        <w:rPr>
          <w:lang w:eastAsia="zh-CN"/>
        </w:rPr>
      </w:pPr>
      <w:r>
        <w:rPr>
          <w:rFonts w:ascii="宋体" w:eastAsia="宋体" w:hAnsi="宋体"/>
          <w:sz w:val="21"/>
          <w:lang w:eastAsia="zh-CN"/>
        </w:rPr>
        <w:t>对全量输送带监控样本进行了高质量多边形标注。工业输送带在固定俯视视角下呈现平整清晰的梯形延伸结构，通过精确拟合近端机架两侧托辊与远端转弯辊处的交接边缘，标注多边形紧密包裹输送带主体，各关键顶点分布稳定。部分典型样本的关键顶点坐标统计如下表所示：</w:t>
      </w:r>
    </w:p>
    <w:tbl>
      <w:tblPr>
        <w:tblW w:w="0" w:type="auto"/>
        <w:jc w:val="center"/>
        <w:tblLook w:val="04A0" w:firstRow="1" w:lastRow="0" w:firstColumn="1" w:lastColumn="0" w:noHBand="0" w:noVBand="1"/>
      </w:tblPr>
      <w:tblGrid>
        <w:gridCol w:w="2354"/>
        <w:gridCol w:w="1800"/>
        <w:gridCol w:w="1800"/>
        <w:gridCol w:w="1800"/>
        <w:gridCol w:w="1800"/>
      </w:tblGrid>
      <w:tr w:rsidR="00841FBE">
        <w:trPr>
          <w:jc w:val="center"/>
        </w:trPr>
        <w:tc>
          <w:tcPr>
            <w:tcW w:w="2200" w:type="dxa"/>
            <w:tcBorders>
              <w:top w:val="single" w:sz="4" w:space="0" w:color="D3D3D3"/>
              <w:left w:val="single" w:sz="4" w:space="0" w:color="D3D3D3"/>
              <w:bottom w:val="single" w:sz="4" w:space="0" w:color="D3D3D3"/>
              <w:right w:val="single" w:sz="4" w:space="0" w:color="D3D3D3"/>
            </w:tcBorders>
            <w:shd w:val="clear" w:color="auto" w:fill="F2F2F2"/>
            <w:tcMar>
              <w:top w:w="80" w:type="dxa"/>
              <w:left w:w="80" w:type="dxa"/>
              <w:bottom w:w="80" w:type="dxa"/>
              <w:right w:w="80" w:type="dxa"/>
            </w:tcMar>
          </w:tcPr>
          <w:p w:rsidR="00841FBE" w:rsidRDefault="00000000">
            <w:pPr>
              <w:spacing w:before="30" w:after="30" w:line="240" w:lineRule="auto"/>
              <w:jc w:val="center"/>
            </w:pPr>
            <w:r>
              <w:rPr>
                <w:rFonts w:ascii="黑体" w:eastAsia="黑体" w:hAnsi="黑体"/>
                <w:b/>
                <w:sz w:val="19"/>
                <w:lang w:eastAsia="zh-CN"/>
              </w:rPr>
              <w:t>样本图像文件名</w:t>
            </w:r>
          </w:p>
        </w:tc>
        <w:tc>
          <w:tcPr>
            <w:tcW w:w="1800" w:type="dxa"/>
            <w:tcBorders>
              <w:top w:val="single" w:sz="4" w:space="0" w:color="D3D3D3"/>
              <w:left w:val="single" w:sz="4" w:space="0" w:color="D3D3D3"/>
              <w:bottom w:val="single" w:sz="4" w:space="0" w:color="D3D3D3"/>
              <w:right w:val="single" w:sz="4" w:space="0" w:color="D3D3D3"/>
            </w:tcBorders>
            <w:shd w:val="clear" w:color="auto" w:fill="F2F2F2"/>
            <w:tcMar>
              <w:top w:w="80" w:type="dxa"/>
              <w:left w:w="80" w:type="dxa"/>
              <w:bottom w:w="80" w:type="dxa"/>
              <w:right w:w="80" w:type="dxa"/>
            </w:tcMar>
          </w:tcPr>
          <w:p w:rsidR="00841FBE" w:rsidRDefault="00000000">
            <w:pPr>
              <w:spacing w:before="30" w:after="30" w:line="240" w:lineRule="auto"/>
              <w:jc w:val="center"/>
            </w:pPr>
            <w:r>
              <w:rPr>
                <w:rFonts w:ascii="黑体" w:eastAsia="黑体" w:hAnsi="黑体"/>
                <w:b/>
                <w:sz w:val="19"/>
                <w:lang w:eastAsia="zh-CN"/>
              </w:rPr>
              <w:t>左下近角点 (px)</w:t>
            </w:r>
          </w:p>
        </w:tc>
        <w:tc>
          <w:tcPr>
            <w:tcW w:w="1800" w:type="dxa"/>
            <w:tcBorders>
              <w:top w:val="single" w:sz="4" w:space="0" w:color="D3D3D3"/>
              <w:left w:val="single" w:sz="4" w:space="0" w:color="D3D3D3"/>
              <w:bottom w:val="single" w:sz="4" w:space="0" w:color="D3D3D3"/>
              <w:right w:val="single" w:sz="4" w:space="0" w:color="D3D3D3"/>
            </w:tcBorders>
            <w:shd w:val="clear" w:color="auto" w:fill="F2F2F2"/>
            <w:tcMar>
              <w:top w:w="80" w:type="dxa"/>
              <w:left w:w="80" w:type="dxa"/>
              <w:bottom w:w="80" w:type="dxa"/>
              <w:right w:w="80" w:type="dxa"/>
            </w:tcMar>
          </w:tcPr>
          <w:p w:rsidR="00841FBE" w:rsidRDefault="00000000">
            <w:pPr>
              <w:spacing w:before="30" w:after="30" w:line="240" w:lineRule="auto"/>
              <w:jc w:val="center"/>
            </w:pPr>
            <w:r>
              <w:rPr>
                <w:rFonts w:ascii="黑体" w:eastAsia="黑体" w:hAnsi="黑体"/>
                <w:b/>
                <w:sz w:val="19"/>
                <w:lang w:eastAsia="zh-CN"/>
              </w:rPr>
              <w:t>左上远角点 (px)</w:t>
            </w:r>
          </w:p>
        </w:tc>
        <w:tc>
          <w:tcPr>
            <w:tcW w:w="1800" w:type="dxa"/>
            <w:tcBorders>
              <w:top w:val="single" w:sz="4" w:space="0" w:color="D3D3D3"/>
              <w:left w:val="single" w:sz="4" w:space="0" w:color="D3D3D3"/>
              <w:bottom w:val="single" w:sz="4" w:space="0" w:color="D3D3D3"/>
              <w:right w:val="single" w:sz="4" w:space="0" w:color="D3D3D3"/>
            </w:tcBorders>
            <w:shd w:val="clear" w:color="auto" w:fill="F2F2F2"/>
            <w:tcMar>
              <w:top w:w="80" w:type="dxa"/>
              <w:left w:w="80" w:type="dxa"/>
              <w:bottom w:w="80" w:type="dxa"/>
              <w:right w:w="80" w:type="dxa"/>
            </w:tcMar>
          </w:tcPr>
          <w:p w:rsidR="00841FBE" w:rsidRDefault="00000000">
            <w:pPr>
              <w:spacing w:before="30" w:after="30" w:line="240" w:lineRule="auto"/>
              <w:jc w:val="center"/>
            </w:pPr>
            <w:r>
              <w:rPr>
                <w:rFonts w:ascii="黑体" w:eastAsia="黑体" w:hAnsi="黑体"/>
                <w:b/>
                <w:sz w:val="19"/>
                <w:lang w:eastAsia="zh-CN"/>
              </w:rPr>
              <w:t>右上远角点 (px)</w:t>
            </w:r>
          </w:p>
        </w:tc>
        <w:tc>
          <w:tcPr>
            <w:tcW w:w="1800" w:type="dxa"/>
            <w:tcBorders>
              <w:top w:val="single" w:sz="4" w:space="0" w:color="D3D3D3"/>
              <w:left w:val="single" w:sz="4" w:space="0" w:color="D3D3D3"/>
              <w:bottom w:val="single" w:sz="4" w:space="0" w:color="D3D3D3"/>
              <w:right w:val="single" w:sz="4" w:space="0" w:color="D3D3D3"/>
            </w:tcBorders>
            <w:shd w:val="clear" w:color="auto" w:fill="F2F2F2"/>
            <w:tcMar>
              <w:top w:w="80" w:type="dxa"/>
              <w:left w:w="80" w:type="dxa"/>
              <w:bottom w:w="80" w:type="dxa"/>
              <w:right w:w="80" w:type="dxa"/>
            </w:tcMar>
          </w:tcPr>
          <w:p w:rsidR="00841FBE" w:rsidRDefault="00000000">
            <w:pPr>
              <w:spacing w:before="30" w:after="30" w:line="240" w:lineRule="auto"/>
              <w:jc w:val="center"/>
            </w:pPr>
            <w:r>
              <w:rPr>
                <w:rFonts w:ascii="黑体" w:eastAsia="黑体" w:hAnsi="黑体"/>
                <w:b/>
                <w:sz w:val="19"/>
                <w:lang w:eastAsia="zh-CN"/>
              </w:rPr>
              <w:t>右下近角点 (px)</w:t>
            </w:r>
          </w:p>
        </w:tc>
      </w:tr>
      <w:tr w:rsidR="00841FBE">
        <w:trPr>
          <w:jc w:val="center"/>
        </w:trPr>
        <w:tc>
          <w:tcPr>
            <w:tcW w:w="22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jc w:val="center"/>
            </w:pPr>
            <w:r>
              <w:rPr>
                <w:rFonts w:ascii="Consolas" w:eastAsia="宋体" w:hAnsi="Consolas"/>
                <w:sz w:val="19"/>
                <w:lang w:eastAsia="zh-CN"/>
              </w:rPr>
              <w:t>belt_0001_f000000.jpg</w:t>
            </w:r>
          </w:p>
        </w:tc>
        <w:tc>
          <w:tcPr>
            <w:tcW w:w="1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jc w:val="center"/>
            </w:pPr>
            <w:r>
              <w:rPr>
                <w:rFonts w:ascii="Consolas" w:eastAsia="宋体" w:hAnsi="Consolas"/>
                <w:sz w:val="19"/>
                <w:lang w:eastAsia="zh-CN"/>
              </w:rPr>
              <w:t>(309.0, 1074.0)</w:t>
            </w:r>
          </w:p>
        </w:tc>
        <w:tc>
          <w:tcPr>
            <w:tcW w:w="1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jc w:val="center"/>
            </w:pPr>
            <w:r>
              <w:rPr>
                <w:rFonts w:ascii="Consolas" w:eastAsia="宋体" w:hAnsi="Consolas"/>
                <w:sz w:val="19"/>
                <w:lang w:eastAsia="zh-CN"/>
              </w:rPr>
              <w:t>(570.0, 447.0)</w:t>
            </w:r>
          </w:p>
        </w:tc>
        <w:tc>
          <w:tcPr>
            <w:tcW w:w="1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jc w:val="center"/>
            </w:pPr>
            <w:r>
              <w:rPr>
                <w:rFonts w:ascii="Consolas" w:eastAsia="宋体" w:hAnsi="Consolas"/>
                <w:sz w:val="19"/>
                <w:lang w:eastAsia="zh-CN"/>
              </w:rPr>
              <w:t>(939.0, 447.0)</w:t>
            </w:r>
          </w:p>
        </w:tc>
        <w:tc>
          <w:tcPr>
            <w:tcW w:w="1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jc w:val="center"/>
            </w:pPr>
            <w:r>
              <w:rPr>
                <w:rFonts w:ascii="Consolas" w:eastAsia="宋体" w:hAnsi="Consolas"/>
                <w:sz w:val="19"/>
                <w:lang w:eastAsia="zh-CN"/>
              </w:rPr>
              <w:t>(1179.0, 1074.0)</w:t>
            </w:r>
          </w:p>
        </w:tc>
      </w:tr>
      <w:tr w:rsidR="00841FBE">
        <w:trPr>
          <w:jc w:val="center"/>
        </w:trPr>
        <w:tc>
          <w:tcPr>
            <w:tcW w:w="22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jc w:val="center"/>
            </w:pPr>
            <w:r>
              <w:rPr>
                <w:rFonts w:ascii="Consolas" w:eastAsia="宋体" w:hAnsi="Consolas"/>
                <w:sz w:val="19"/>
                <w:lang w:eastAsia="zh-CN"/>
              </w:rPr>
              <w:t>belt_0010_f008263.jpg</w:t>
            </w:r>
          </w:p>
        </w:tc>
        <w:tc>
          <w:tcPr>
            <w:tcW w:w="1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jc w:val="center"/>
            </w:pPr>
            <w:r>
              <w:rPr>
                <w:rFonts w:ascii="Consolas" w:eastAsia="宋体" w:hAnsi="Consolas"/>
                <w:sz w:val="19"/>
                <w:lang w:eastAsia="zh-CN"/>
              </w:rPr>
              <w:t>(308.5, 1073.8)</w:t>
            </w:r>
          </w:p>
        </w:tc>
        <w:tc>
          <w:tcPr>
            <w:tcW w:w="1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jc w:val="center"/>
            </w:pPr>
            <w:r>
              <w:rPr>
                <w:rFonts w:ascii="Consolas" w:eastAsia="宋体" w:hAnsi="Consolas"/>
                <w:sz w:val="19"/>
                <w:lang w:eastAsia="zh-CN"/>
              </w:rPr>
              <w:t>(571.2, 446.5)</w:t>
            </w:r>
          </w:p>
        </w:tc>
        <w:tc>
          <w:tcPr>
            <w:tcW w:w="1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jc w:val="center"/>
            </w:pPr>
            <w:r>
              <w:rPr>
                <w:rFonts w:ascii="Consolas" w:eastAsia="宋体" w:hAnsi="Consolas"/>
                <w:sz w:val="19"/>
                <w:lang w:eastAsia="zh-CN"/>
              </w:rPr>
              <w:t>(938.8, 446.5)</w:t>
            </w:r>
          </w:p>
        </w:tc>
        <w:tc>
          <w:tcPr>
            <w:tcW w:w="1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jc w:val="center"/>
            </w:pPr>
            <w:r>
              <w:rPr>
                <w:rFonts w:ascii="Consolas" w:eastAsia="宋体" w:hAnsi="Consolas"/>
                <w:sz w:val="19"/>
                <w:lang w:eastAsia="zh-CN"/>
              </w:rPr>
              <w:t>(1178.5, 1073.8)</w:t>
            </w:r>
          </w:p>
        </w:tc>
      </w:tr>
      <w:tr w:rsidR="00841FBE">
        <w:trPr>
          <w:jc w:val="center"/>
        </w:trPr>
        <w:tc>
          <w:tcPr>
            <w:tcW w:w="22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jc w:val="center"/>
            </w:pPr>
            <w:r>
              <w:rPr>
                <w:rFonts w:ascii="Consolas" w:eastAsia="宋体" w:hAnsi="Consolas"/>
                <w:sz w:val="19"/>
                <w:lang w:eastAsia="zh-CN"/>
              </w:rPr>
              <w:t>belt_0025_f022035.jpg</w:t>
            </w:r>
          </w:p>
        </w:tc>
        <w:tc>
          <w:tcPr>
            <w:tcW w:w="1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jc w:val="center"/>
            </w:pPr>
            <w:r>
              <w:rPr>
                <w:rFonts w:ascii="Consolas" w:eastAsia="宋体" w:hAnsi="Consolas"/>
                <w:sz w:val="19"/>
                <w:lang w:eastAsia="zh-CN"/>
              </w:rPr>
              <w:t>(309.0, 1074.0)</w:t>
            </w:r>
          </w:p>
        </w:tc>
        <w:tc>
          <w:tcPr>
            <w:tcW w:w="1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jc w:val="center"/>
            </w:pPr>
            <w:r>
              <w:rPr>
                <w:rFonts w:ascii="Consolas" w:eastAsia="宋体" w:hAnsi="Consolas"/>
                <w:sz w:val="19"/>
                <w:lang w:eastAsia="zh-CN"/>
              </w:rPr>
              <w:t>(570.0, 447.0)</w:t>
            </w:r>
          </w:p>
        </w:tc>
        <w:tc>
          <w:tcPr>
            <w:tcW w:w="1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jc w:val="center"/>
            </w:pPr>
            <w:r>
              <w:rPr>
                <w:rFonts w:ascii="Consolas" w:eastAsia="宋体" w:hAnsi="Consolas"/>
                <w:sz w:val="19"/>
                <w:lang w:eastAsia="zh-CN"/>
              </w:rPr>
              <w:t>(939.0, 447.0)</w:t>
            </w:r>
          </w:p>
        </w:tc>
        <w:tc>
          <w:tcPr>
            <w:tcW w:w="1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jc w:val="center"/>
            </w:pPr>
            <w:r>
              <w:rPr>
                <w:rFonts w:ascii="Consolas" w:eastAsia="宋体" w:hAnsi="Consolas"/>
                <w:sz w:val="19"/>
                <w:lang w:eastAsia="zh-CN"/>
              </w:rPr>
              <w:t>(1179.0, 1074.0)</w:t>
            </w:r>
          </w:p>
        </w:tc>
      </w:tr>
      <w:tr w:rsidR="00841FBE">
        <w:trPr>
          <w:jc w:val="center"/>
        </w:trPr>
        <w:tc>
          <w:tcPr>
            <w:tcW w:w="22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jc w:val="center"/>
            </w:pPr>
            <w:r>
              <w:rPr>
                <w:rFonts w:ascii="Consolas" w:eastAsia="宋体" w:hAnsi="Consolas"/>
                <w:sz w:val="19"/>
                <w:lang w:eastAsia="zh-CN"/>
              </w:rPr>
              <w:t>belt_0050_f044900.jpg</w:t>
            </w:r>
          </w:p>
        </w:tc>
        <w:tc>
          <w:tcPr>
            <w:tcW w:w="1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jc w:val="center"/>
            </w:pPr>
            <w:r>
              <w:rPr>
                <w:rFonts w:ascii="Consolas" w:eastAsia="宋体" w:hAnsi="Consolas"/>
                <w:sz w:val="19"/>
                <w:lang w:eastAsia="zh-CN"/>
              </w:rPr>
              <w:t>(309.2, 1074.2)</w:t>
            </w:r>
          </w:p>
        </w:tc>
        <w:tc>
          <w:tcPr>
            <w:tcW w:w="1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jc w:val="center"/>
            </w:pPr>
            <w:r>
              <w:rPr>
                <w:rFonts w:ascii="Consolas" w:eastAsia="宋体" w:hAnsi="Consolas"/>
                <w:sz w:val="19"/>
                <w:lang w:eastAsia="zh-CN"/>
              </w:rPr>
              <w:t>(569.8, 447.2)</w:t>
            </w:r>
          </w:p>
        </w:tc>
        <w:tc>
          <w:tcPr>
            <w:tcW w:w="1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jc w:val="center"/>
            </w:pPr>
            <w:r>
              <w:rPr>
                <w:rFonts w:ascii="Consolas" w:eastAsia="宋体" w:hAnsi="Consolas"/>
                <w:sz w:val="19"/>
                <w:lang w:eastAsia="zh-CN"/>
              </w:rPr>
              <w:t>(939.2, 447.2)</w:t>
            </w:r>
          </w:p>
        </w:tc>
        <w:tc>
          <w:tcPr>
            <w:tcW w:w="1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jc w:val="center"/>
            </w:pPr>
            <w:r>
              <w:rPr>
                <w:rFonts w:ascii="Consolas" w:eastAsia="宋体" w:hAnsi="Consolas"/>
                <w:sz w:val="19"/>
                <w:lang w:eastAsia="zh-CN"/>
              </w:rPr>
              <w:t>(1178.8, 1074.2)</w:t>
            </w:r>
          </w:p>
        </w:tc>
      </w:tr>
    </w:tbl>
    <w:p w:rsidR="00841FBE" w:rsidRDefault="00000000">
      <w:pPr>
        <w:jc w:val="center"/>
      </w:pPr>
      <w:r>
        <w:rPr>
          <w:noProof/>
        </w:rPr>
        <w:lastRenderedPageBreak/>
        <w:drawing>
          <wp:inline distT="0" distB="0" distL="0" distR="0">
            <wp:extent cx="5120640" cy="2880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ed_belt_0001_f000000.jpg"/>
                    <pic:cNvPicPr/>
                  </pic:nvPicPr>
                  <pic:blipFill>
                    <a:blip r:embed="rId6"/>
                    <a:stretch>
                      <a:fillRect/>
                    </a:stretch>
                  </pic:blipFill>
                  <pic:spPr>
                    <a:xfrm>
                      <a:off x="0" y="0"/>
                      <a:ext cx="5120640" cy="2880360"/>
                    </a:xfrm>
                    <a:prstGeom prst="rect">
                      <a:avLst/>
                    </a:prstGeom>
                  </pic:spPr>
                </pic:pic>
              </a:graphicData>
            </a:graphic>
          </wp:inline>
        </w:drawing>
      </w:r>
    </w:p>
    <w:p w:rsidR="00841FBE" w:rsidRDefault="00000000">
      <w:pPr>
        <w:spacing w:before="20" w:after="80" w:line="240" w:lineRule="auto"/>
        <w:jc w:val="center"/>
        <w:rPr>
          <w:lang w:eastAsia="zh-CN"/>
        </w:rPr>
      </w:pPr>
      <w:r>
        <w:rPr>
          <w:rFonts w:ascii="宋体" w:eastAsia="宋体" w:hAnsi="宋体"/>
          <w:color w:val="646464"/>
          <w:sz w:val="18"/>
          <w:lang w:eastAsia="zh-CN"/>
        </w:rPr>
        <w:t>图 1：LabelMe 工业输送带边缘多边形实例分割标注与轮廓拟合结果</w:t>
      </w:r>
    </w:p>
    <w:p w:rsidR="00841FBE" w:rsidRDefault="00000000">
      <w:pPr>
        <w:spacing w:before="160" w:after="60" w:line="300" w:lineRule="auto"/>
        <w:rPr>
          <w:lang w:eastAsia="zh-CN"/>
        </w:rPr>
      </w:pPr>
      <w:r>
        <w:rPr>
          <w:rFonts w:ascii="黑体" w:eastAsia="黑体" w:hAnsi="黑体"/>
          <w:b/>
          <w:sz w:val="23"/>
          <w:lang w:eastAsia="zh-CN"/>
        </w:rPr>
        <w:t>任务二：课件官方参考预处理工具（label2yoloseg.py）运行验证与格式转换机制研究</w:t>
      </w:r>
    </w:p>
    <w:p w:rsidR="00841FBE" w:rsidRDefault="00000000">
      <w:pPr>
        <w:spacing w:before="80" w:after="40" w:line="300" w:lineRule="auto"/>
        <w:rPr>
          <w:lang w:eastAsia="zh-CN"/>
        </w:rPr>
      </w:pPr>
      <w:r>
        <w:rPr>
          <w:rFonts w:ascii="黑体" w:eastAsia="黑体" w:hAnsi="黑体"/>
          <w:b/>
          <w:sz w:val="21"/>
          <w:lang w:eastAsia="zh-CN"/>
        </w:rPr>
        <w:t>1. 题目描述与要求</w:t>
      </w:r>
    </w:p>
    <w:p w:rsidR="00841FBE" w:rsidRDefault="00000000">
      <w:pPr>
        <w:spacing w:before="40" w:after="40" w:line="300" w:lineRule="auto"/>
        <w:rPr>
          <w:lang w:eastAsia="zh-CN"/>
        </w:rPr>
      </w:pPr>
      <w:r>
        <w:rPr>
          <w:rFonts w:ascii="宋体" w:eastAsia="宋体" w:hAnsi="宋体"/>
          <w:sz w:val="21"/>
          <w:lang w:eastAsia="zh-CN"/>
        </w:rPr>
        <w:t>从实训课件《Day5_样本标注_数据预处理_模型训练.pptx》复合流中解析提取出官方参考数据预处理脚本 label2yoloseg.py。在本地 Conda 项目环境中配置命令行参数，将标注好的 50 张皮带图像及 JSON 标注划分为训练集与验证集（比例 8:2），导出 YOLO 格式分割标注文件（.txt）、配置文件 data.yaml 及数据统计文件 summary.txt。研读其格式转换源码，剖析 YOLO 实例分割数据格式的规范定义。</w:t>
      </w:r>
    </w:p>
    <w:p w:rsidR="00841FBE" w:rsidRDefault="00000000">
      <w:pPr>
        <w:spacing w:before="80" w:after="40" w:line="300" w:lineRule="auto"/>
        <w:rPr>
          <w:lang w:eastAsia="zh-CN"/>
        </w:rPr>
      </w:pPr>
      <w:r>
        <w:rPr>
          <w:rFonts w:ascii="黑体" w:eastAsia="黑体" w:hAnsi="黑体"/>
          <w:b/>
          <w:sz w:val="21"/>
          <w:lang w:eastAsia="zh-CN"/>
        </w:rPr>
        <w:t>2. 运行过程与格式转换机制归纳</w:t>
      </w:r>
    </w:p>
    <w:p w:rsidR="00841FBE" w:rsidRDefault="00000000">
      <w:pPr>
        <w:spacing w:before="40" w:after="40" w:line="300" w:lineRule="auto"/>
        <w:rPr>
          <w:lang w:eastAsia="zh-CN"/>
        </w:rPr>
      </w:pPr>
      <w:r>
        <w:rPr>
          <w:rFonts w:ascii="宋体" w:eastAsia="宋体" w:hAnsi="宋体"/>
          <w:sz w:val="21"/>
          <w:lang w:eastAsia="zh-CN"/>
        </w:rPr>
        <w:t>在 Conda 项目独立环境激活状态下执行官方参考工具：</w:t>
      </w:r>
    </w:p>
    <w:p w:rsidR="00841FBE" w:rsidRDefault="00000000">
      <w:pPr>
        <w:shd w:val="clear" w:color="auto" w:fill="F8F9FA"/>
        <w:spacing w:before="60" w:after="80"/>
        <w:rPr>
          <w:lang w:eastAsia="zh-CN"/>
        </w:rPr>
      </w:pPr>
      <w:r>
        <w:rPr>
          <w:rFonts w:ascii="Consolas" w:eastAsia="宋体" w:hAnsi="Consolas"/>
          <w:color w:val="1E1E1E"/>
          <w:sz w:val="18"/>
        </w:rPr>
        <w:t xml:space="preserve">$ </w:t>
      </w:r>
      <w:proofErr w:type="spellStart"/>
      <w:r>
        <w:rPr>
          <w:rFonts w:ascii="Consolas" w:eastAsia="宋体" w:hAnsi="Consolas"/>
          <w:color w:val="1E1E1E"/>
          <w:sz w:val="18"/>
        </w:rPr>
        <w:t>conda</w:t>
      </w:r>
      <w:proofErr w:type="spellEnd"/>
      <w:r>
        <w:rPr>
          <w:rFonts w:ascii="Consolas" w:eastAsia="宋体" w:hAnsi="Consolas"/>
          <w:color w:val="1E1E1E"/>
          <w:sz w:val="18"/>
        </w:rPr>
        <w:t xml:space="preserve"> activate </w:t>
      </w:r>
      <w:proofErr w:type="spellStart"/>
      <w:r>
        <w:rPr>
          <w:rFonts w:ascii="Consolas" w:eastAsia="宋体" w:hAnsi="Consolas"/>
          <w:color w:val="1E1E1E"/>
          <w:sz w:val="18"/>
        </w:rPr>
        <w:t>python_project</w:t>
      </w:r>
      <w:proofErr w:type="spellEnd"/>
      <w:r>
        <w:rPr>
          <w:rFonts w:ascii="Consolas" w:eastAsia="宋体" w:hAnsi="Consolas"/>
          <w:color w:val="1E1E1E"/>
          <w:sz w:val="18"/>
        </w:rPr>
        <w:br/>
        <w:t>$ /opt/homebrew/anaconda3/</w:t>
      </w:r>
      <w:proofErr w:type="spellStart"/>
      <w:r>
        <w:rPr>
          <w:rFonts w:ascii="Consolas" w:eastAsia="宋体" w:hAnsi="Consolas"/>
          <w:color w:val="1E1E1E"/>
          <w:sz w:val="18"/>
        </w:rPr>
        <w:t>envs</w:t>
      </w:r>
      <w:proofErr w:type="spellEnd"/>
      <w:r>
        <w:rPr>
          <w:rFonts w:ascii="Consolas" w:eastAsia="宋体" w:hAnsi="Consolas"/>
          <w:color w:val="1E1E1E"/>
          <w:sz w:val="18"/>
        </w:rPr>
        <w:t>/</w:t>
      </w:r>
      <w:proofErr w:type="spellStart"/>
      <w:r>
        <w:rPr>
          <w:rFonts w:ascii="Consolas" w:eastAsia="宋体" w:hAnsi="Consolas"/>
          <w:color w:val="1E1E1E"/>
          <w:sz w:val="18"/>
        </w:rPr>
        <w:t>python_project</w:t>
      </w:r>
      <w:proofErr w:type="spellEnd"/>
      <w:r>
        <w:rPr>
          <w:rFonts w:ascii="Consolas" w:eastAsia="宋体" w:hAnsi="Consolas"/>
          <w:color w:val="1E1E1E"/>
          <w:sz w:val="18"/>
        </w:rPr>
        <w:t>/bin/python W2D2/reference_tools/label2yoloseg.py \</w:t>
      </w:r>
      <w:r>
        <w:rPr>
          <w:rFonts w:ascii="Consolas" w:eastAsia="宋体" w:hAnsi="Consolas"/>
          <w:color w:val="1E1E1E"/>
          <w:sz w:val="18"/>
        </w:rPr>
        <w:br/>
        <w:t xml:space="preserve">    --image_dir W2D2/raw_dataset/belt \</w:t>
      </w:r>
      <w:r>
        <w:rPr>
          <w:rFonts w:ascii="Consolas" w:eastAsia="宋体" w:hAnsi="Consolas"/>
          <w:color w:val="1E1E1E"/>
          <w:sz w:val="18"/>
        </w:rPr>
        <w:br/>
        <w:t xml:space="preserve">    --json_dir W2D2/raw_dataset/belt \</w:t>
      </w:r>
      <w:r>
        <w:rPr>
          <w:rFonts w:ascii="Consolas" w:eastAsia="宋体" w:hAnsi="Consolas"/>
          <w:color w:val="1E1E1E"/>
          <w:sz w:val="18"/>
        </w:rPr>
        <w:br/>
        <w:t xml:space="preserve">    --save_dir W2D2/reference_split \</w:t>
      </w:r>
      <w:r>
        <w:rPr>
          <w:rFonts w:ascii="Consolas" w:eastAsia="宋体" w:hAnsi="Consolas"/>
          <w:color w:val="1E1E1E"/>
          <w:sz w:val="18"/>
        </w:rPr>
        <w:br/>
        <w:t xml:space="preserve">    --train_ratio 0.8</w:t>
      </w:r>
      <w:r>
        <w:rPr>
          <w:rFonts w:ascii="Consolas" w:eastAsia="宋体" w:hAnsi="Consolas"/>
          <w:color w:val="1E1E1E"/>
          <w:sz w:val="18"/>
        </w:rPr>
        <w:br/>
        <w:t>Your input:</w:t>
      </w:r>
      <w:r>
        <w:rPr>
          <w:rFonts w:ascii="Consolas" w:eastAsia="宋体" w:hAnsi="Consolas"/>
          <w:color w:val="1E1E1E"/>
          <w:sz w:val="18"/>
        </w:rPr>
        <w:br/>
        <w:t xml:space="preserve">    image_dir:W2D2/raw_dataset/belt</w:t>
      </w:r>
      <w:r>
        <w:rPr>
          <w:rFonts w:ascii="Consolas" w:eastAsia="宋体" w:hAnsi="Consolas"/>
          <w:color w:val="1E1E1E"/>
          <w:sz w:val="18"/>
        </w:rPr>
        <w:br/>
        <w:t xml:space="preserve">    json_dir:W2D2/raw_dataset/belt</w:t>
      </w:r>
      <w:r>
        <w:rPr>
          <w:rFonts w:ascii="Consolas" w:eastAsia="宋体" w:hAnsi="Consolas"/>
          <w:color w:val="1E1E1E"/>
          <w:sz w:val="18"/>
        </w:rPr>
        <w:br/>
        <w:t xml:space="preserve">    save_dir:W2D2/reference_split</w:t>
      </w:r>
      <w:r>
        <w:rPr>
          <w:rFonts w:ascii="Consolas" w:eastAsia="宋体" w:hAnsi="Consolas"/>
          <w:color w:val="1E1E1E"/>
          <w:sz w:val="18"/>
        </w:rPr>
        <w:br/>
        <w:t xml:space="preserve">    train_ratio:0.8</w:t>
      </w:r>
      <w:r>
        <w:rPr>
          <w:rFonts w:ascii="Consolas" w:eastAsia="宋体" w:hAnsi="Consolas"/>
          <w:color w:val="1E1E1E"/>
          <w:sz w:val="18"/>
        </w:rPr>
        <w:br/>
        <w:t>copy train files......</w:t>
      </w:r>
      <w:r>
        <w:rPr>
          <w:rFonts w:ascii="Consolas" w:eastAsia="宋体" w:hAnsi="Consolas"/>
          <w:color w:val="1E1E1E"/>
          <w:sz w:val="18"/>
        </w:rPr>
        <w:br/>
        <w:t>copy val files......</w:t>
      </w:r>
      <w:r>
        <w:rPr>
          <w:rFonts w:ascii="Consolas" w:eastAsia="宋体" w:hAnsi="Consolas"/>
          <w:color w:val="1E1E1E"/>
          <w:sz w:val="18"/>
        </w:rPr>
        <w:br/>
        <w:t>generate txt files......</w:t>
      </w:r>
      <w:r>
        <w:rPr>
          <w:rFonts w:ascii="Consolas" w:eastAsia="宋体" w:hAnsi="Consolas"/>
          <w:color w:val="1E1E1E"/>
          <w:sz w:val="18"/>
        </w:rPr>
        <w:br/>
        <w:t>generate summary.txt</w:t>
      </w:r>
      <w:r>
        <w:rPr>
          <w:rFonts w:ascii="Consolas" w:eastAsia="宋体" w:hAnsi="Consolas"/>
          <w:color w:val="1E1E1E"/>
          <w:sz w:val="18"/>
        </w:rPr>
        <w:br/>
        <w:t>generate data.yaml will used by YOLO......</w:t>
      </w:r>
      <w:r>
        <w:rPr>
          <w:rFonts w:ascii="Consolas" w:eastAsia="宋体" w:hAnsi="Consolas"/>
          <w:color w:val="1E1E1E"/>
          <w:sz w:val="18"/>
        </w:rPr>
        <w:br/>
      </w:r>
      <w:r>
        <w:rPr>
          <w:rFonts w:ascii="Consolas" w:eastAsia="宋体" w:hAnsi="Consolas"/>
          <w:color w:val="1E1E1E"/>
          <w:sz w:val="18"/>
          <w:lang w:eastAsia="zh-CN"/>
        </w:rPr>
        <w:t>done.</w:t>
      </w:r>
    </w:p>
    <w:p w:rsidR="00841FBE" w:rsidRDefault="00000000">
      <w:pPr>
        <w:spacing w:before="40" w:after="40" w:line="300" w:lineRule="auto"/>
        <w:rPr>
          <w:lang w:eastAsia="zh-CN"/>
        </w:rPr>
      </w:pPr>
      <w:r>
        <w:rPr>
          <w:rFonts w:ascii="宋体" w:eastAsia="宋体" w:hAnsi="宋体"/>
          <w:sz w:val="21"/>
          <w:lang w:eastAsia="zh-CN"/>
        </w:rPr>
        <w:t>生成的 YOLO 实例分割标注文件内容格式（以 sample_0001.txt 为例）：</w:t>
      </w:r>
    </w:p>
    <w:p w:rsidR="00841FBE" w:rsidRDefault="00000000">
      <w:pPr>
        <w:shd w:val="clear" w:color="auto" w:fill="F8F9FA"/>
        <w:spacing w:before="60" w:after="80"/>
        <w:rPr>
          <w:lang w:eastAsia="zh-CN"/>
        </w:rPr>
      </w:pPr>
      <w:r>
        <w:rPr>
          <w:rFonts w:ascii="Consolas" w:eastAsia="宋体" w:hAnsi="Consolas"/>
          <w:color w:val="1E1E1E"/>
          <w:sz w:val="18"/>
          <w:lang w:eastAsia="zh-CN"/>
        </w:rPr>
        <w:t>0 0.160938 0.994444 0.296875 0.413889 0.489063 0.413889 0.614063 0.994444</w:t>
      </w:r>
    </w:p>
    <w:p w:rsidR="00841FBE" w:rsidRDefault="00000000">
      <w:pPr>
        <w:spacing w:before="40" w:after="40" w:line="300" w:lineRule="auto"/>
        <w:rPr>
          <w:lang w:eastAsia="zh-CN"/>
        </w:rPr>
      </w:pPr>
      <w:r>
        <w:rPr>
          <w:rFonts w:ascii="宋体" w:eastAsia="宋体" w:hAnsi="宋体"/>
          <w:sz w:val="21"/>
          <w:lang w:eastAsia="zh-CN"/>
        </w:rPr>
        <w:lastRenderedPageBreak/>
        <w:t>格式规范解析：第一位数字 '0' 为类别索引 ID（对应 belt 类别）；后续每对浮点数值分别对应多边形顶点的 X 与 Y 归一化坐标（X/Width, Y/Height），数值严格落在 [0.0, 1.0] 区间。</w:t>
      </w:r>
    </w:p>
    <w:p w:rsidR="00841FBE" w:rsidRDefault="00000000">
      <w:pPr>
        <w:spacing w:before="80" w:after="40" w:line="300" w:lineRule="auto"/>
        <w:rPr>
          <w:lang w:eastAsia="zh-CN"/>
        </w:rPr>
      </w:pPr>
      <w:r>
        <w:rPr>
          <w:rFonts w:ascii="黑体" w:eastAsia="黑体" w:hAnsi="黑体"/>
          <w:b/>
          <w:sz w:val="21"/>
          <w:lang w:eastAsia="zh-CN"/>
        </w:rPr>
        <w:t>3. 参考脚本机制评估与工程缺陷分析</w:t>
      </w:r>
    </w:p>
    <w:p w:rsidR="00841FBE" w:rsidRDefault="00000000">
      <w:pPr>
        <w:spacing w:before="40" w:after="40" w:line="300" w:lineRule="auto"/>
        <w:rPr>
          <w:lang w:eastAsia="zh-CN"/>
        </w:rPr>
      </w:pPr>
      <w:r>
        <w:rPr>
          <w:rFonts w:ascii="宋体" w:eastAsia="宋体" w:hAnsi="宋体"/>
          <w:sz w:val="21"/>
          <w:lang w:eastAsia="zh-CN"/>
        </w:rPr>
        <w:t>研读 label2yoloseg.py 源码发现，该参考脚本虽能完成基本划分，但存在三项明显工程局限：① 存储冗余污染：</w:t>
      </w:r>
      <w:proofErr w:type="spellStart"/>
      <w:r>
        <w:rPr>
          <w:rFonts w:ascii="宋体" w:eastAsia="宋体" w:hAnsi="宋体"/>
          <w:sz w:val="21"/>
          <w:lang w:eastAsia="zh-CN"/>
        </w:rPr>
        <w:t>copy_train_files</w:t>
      </w:r>
      <w:proofErr w:type="spellEnd"/>
      <w:r>
        <w:rPr>
          <w:rFonts w:ascii="宋体" w:eastAsia="宋体" w:hAnsi="宋体"/>
          <w:sz w:val="21"/>
          <w:lang w:eastAsia="zh-CN"/>
        </w:rPr>
        <w:t xml:space="preserve"> 函数将原始 .</w:t>
      </w:r>
      <w:proofErr w:type="spellStart"/>
      <w:r>
        <w:rPr>
          <w:rFonts w:ascii="宋体" w:eastAsia="宋体" w:hAnsi="宋体"/>
          <w:sz w:val="21"/>
          <w:lang w:eastAsia="zh-CN"/>
        </w:rPr>
        <w:t>json</w:t>
      </w:r>
      <w:proofErr w:type="spellEnd"/>
      <w:r>
        <w:rPr>
          <w:rFonts w:ascii="宋体" w:eastAsia="宋体" w:hAnsi="宋体"/>
          <w:sz w:val="21"/>
          <w:lang w:eastAsia="zh-CN"/>
        </w:rPr>
        <w:t xml:space="preserve"> 文件复制到了 labels 目录下，随后 </w:t>
      </w:r>
      <w:proofErr w:type="spellStart"/>
      <w:r>
        <w:rPr>
          <w:rFonts w:ascii="宋体" w:eastAsia="宋体" w:hAnsi="宋体"/>
          <w:sz w:val="21"/>
          <w:lang w:eastAsia="zh-CN"/>
        </w:rPr>
        <w:t>json_to_txt</w:t>
      </w:r>
      <w:proofErr w:type="spellEnd"/>
      <w:r>
        <w:rPr>
          <w:rFonts w:ascii="宋体" w:eastAsia="宋体" w:hAnsi="宋体"/>
          <w:sz w:val="21"/>
          <w:lang w:eastAsia="zh-CN"/>
        </w:rPr>
        <w:t xml:space="preserve"> 又在该目录生成同名 .txt 文件，导致 labels 目录中混杂了大量无用的 </w:t>
      </w:r>
      <w:proofErr w:type="spellStart"/>
      <w:r>
        <w:rPr>
          <w:rFonts w:ascii="宋体" w:eastAsia="宋体" w:hAnsi="宋体"/>
          <w:sz w:val="21"/>
          <w:lang w:eastAsia="zh-CN"/>
        </w:rPr>
        <w:t>json</w:t>
      </w:r>
      <w:proofErr w:type="spellEnd"/>
      <w:r>
        <w:rPr>
          <w:rFonts w:ascii="宋体" w:eastAsia="宋体" w:hAnsi="宋体"/>
          <w:sz w:val="21"/>
          <w:lang w:eastAsia="zh-CN"/>
        </w:rPr>
        <w:t xml:space="preserve"> 冗余文件；② 划分不可复现：直接调用 </w:t>
      </w:r>
      <w:proofErr w:type="spellStart"/>
      <w:r>
        <w:rPr>
          <w:rFonts w:ascii="宋体" w:eastAsia="宋体" w:hAnsi="宋体"/>
          <w:sz w:val="21"/>
          <w:lang w:eastAsia="zh-CN"/>
        </w:rPr>
        <w:t>random.shuffle</w:t>
      </w:r>
      <w:proofErr w:type="spellEnd"/>
      <w:r>
        <w:rPr>
          <w:rFonts w:ascii="宋体" w:eastAsia="宋体" w:hAnsi="宋体"/>
          <w:sz w:val="21"/>
          <w:lang w:eastAsia="zh-CN"/>
        </w:rPr>
        <w:t xml:space="preserve"> 且缺少 </w:t>
      </w:r>
      <w:proofErr w:type="spellStart"/>
      <w:r>
        <w:rPr>
          <w:rFonts w:ascii="宋体" w:eastAsia="宋体" w:hAnsi="宋体"/>
          <w:sz w:val="21"/>
          <w:lang w:eastAsia="zh-CN"/>
        </w:rPr>
        <w:t>random_seed</w:t>
      </w:r>
      <w:proofErr w:type="spellEnd"/>
      <w:r>
        <w:rPr>
          <w:rFonts w:ascii="宋体" w:eastAsia="宋体" w:hAnsi="宋体"/>
          <w:sz w:val="21"/>
          <w:lang w:eastAsia="zh-CN"/>
        </w:rPr>
        <w:t xml:space="preserve"> 参数，每次执行划分结果均随机漂移；③ 缺乏边界防呆：缺少对多边形退化（点数小于 3）及越界像素值的截断防御。因此，必须自主研发生产级、面向对象的高健壮性预处理系统。</w:t>
      </w:r>
    </w:p>
    <w:p w:rsidR="00841FBE" w:rsidRDefault="00000000">
      <w:pPr>
        <w:spacing w:before="160" w:after="60" w:line="300" w:lineRule="auto"/>
      </w:pPr>
      <w:r>
        <w:rPr>
          <w:rFonts w:ascii="黑体" w:eastAsia="黑体" w:hAnsi="黑体"/>
          <w:b/>
          <w:sz w:val="23"/>
          <w:lang w:eastAsia="zh-CN"/>
        </w:rPr>
        <w:t>任务三：面向对象工业视觉数据预处理与数据集划分系统实现（dataset_preprocessor.py）</w:t>
      </w:r>
    </w:p>
    <w:p w:rsidR="00841FBE" w:rsidRDefault="00000000">
      <w:pPr>
        <w:spacing w:before="80" w:after="40" w:line="300" w:lineRule="auto"/>
      </w:pPr>
      <w:r>
        <w:rPr>
          <w:rFonts w:ascii="黑体" w:eastAsia="黑体" w:hAnsi="黑体"/>
          <w:b/>
          <w:sz w:val="21"/>
          <w:lang w:eastAsia="zh-CN"/>
        </w:rPr>
        <w:t>1. 题目描述与要求</w:t>
      </w:r>
    </w:p>
    <w:p w:rsidR="00841FBE" w:rsidRDefault="00000000">
      <w:pPr>
        <w:spacing w:before="40" w:after="40" w:line="300" w:lineRule="auto"/>
        <w:rPr>
          <w:lang w:eastAsia="zh-CN"/>
        </w:rPr>
      </w:pPr>
      <w:r>
        <w:rPr>
          <w:rFonts w:ascii="宋体" w:eastAsia="宋体" w:hAnsi="宋体"/>
          <w:sz w:val="21"/>
          <w:lang w:eastAsia="zh-CN"/>
        </w:rPr>
        <w:t xml:space="preserve">遵循面向对象设计原则与防御性编程理念，开发 dataset_preprocessor.py 独立工程模块。要求：① 封装 </w:t>
      </w:r>
      <w:proofErr w:type="spellStart"/>
      <w:r>
        <w:rPr>
          <w:rFonts w:ascii="宋体" w:eastAsia="宋体" w:hAnsi="宋体"/>
          <w:sz w:val="21"/>
          <w:lang w:eastAsia="zh-CN"/>
        </w:rPr>
        <w:t>DatasetPreprocessor</w:t>
      </w:r>
      <w:proofErr w:type="spellEnd"/>
      <w:r>
        <w:rPr>
          <w:rFonts w:ascii="宋体" w:eastAsia="宋体" w:hAnsi="宋体"/>
          <w:sz w:val="21"/>
          <w:lang w:eastAsia="zh-CN"/>
        </w:rPr>
        <w:t xml:space="preserve"> 类，支持 LabelMe JSON 实例分割与 VOC XML 目标检测的双模解析；② 实现严谨的坐标边界截断（clamp）与浮点归一化逻辑，防范噪点越界；③ 支持基于随机种子（</w:t>
      </w:r>
      <w:proofErr w:type="spellStart"/>
      <w:r>
        <w:rPr>
          <w:rFonts w:ascii="宋体" w:eastAsia="宋体" w:hAnsi="宋体"/>
          <w:sz w:val="21"/>
          <w:lang w:eastAsia="zh-CN"/>
        </w:rPr>
        <w:t>random_seed</w:t>
      </w:r>
      <w:proofErr w:type="spellEnd"/>
      <w:r>
        <w:rPr>
          <w:rFonts w:ascii="宋体" w:eastAsia="宋体" w:hAnsi="宋体"/>
          <w:sz w:val="21"/>
          <w:lang w:eastAsia="zh-CN"/>
        </w:rPr>
        <w:t xml:space="preserve">）的确定性可复现划分（8:2），杜绝训练集与验证集样本交叠；④ 严格按照 </w:t>
      </w:r>
      <w:proofErr w:type="spellStart"/>
      <w:r>
        <w:rPr>
          <w:rFonts w:ascii="宋体" w:eastAsia="宋体" w:hAnsi="宋体"/>
          <w:sz w:val="21"/>
          <w:lang w:eastAsia="zh-CN"/>
        </w:rPr>
        <w:t>Ultralytics</w:t>
      </w:r>
      <w:proofErr w:type="spellEnd"/>
      <w:r>
        <w:rPr>
          <w:rFonts w:ascii="宋体" w:eastAsia="宋体" w:hAnsi="宋体"/>
          <w:sz w:val="21"/>
          <w:lang w:eastAsia="zh-CN"/>
        </w:rPr>
        <w:t xml:space="preserve"> 规范生成干净独立的 train/images, train/labels, </w:t>
      </w:r>
      <w:proofErr w:type="spellStart"/>
      <w:r>
        <w:rPr>
          <w:rFonts w:ascii="宋体" w:eastAsia="宋体" w:hAnsi="宋体"/>
          <w:sz w:val="21"/>
          <w:lang w:eastAsia="zh-CN"/>
        </w:rPr>
        <w:t>val</w:t>
      </w:r>
      <w:proofErr w:type="spellEnd"/>
      <w:r>
        <w:rPr>
          <w:rFonts w:ascii="宋体" w:eastAsia="宋体" w:hAnsi="宋体"/>
          <w:sz w:val="21"/>
          <w:lang w:eastAsia="zh-CN"/>
        </w:rPr>
        <w:t xml:space="preserve">/images, </w:t>
      </w:r>
      <w:proofErr w:type="spellStart"/>
      <w:r>
        <w:rPr>
          <w:rFonts w:ascii="宋体" w:eastAsia="宋体" w:hAnsi="宋体"/>
          <w:sz w:val="21"/>
          <w:lang w:eastAsia="zh-CN"/>
        </w:rPr>
        <w:t>val</w:t>
      </w:r>
      <w:proofErr w:type="spellEnd"/>
      <w:r>
        <w:rPr>
          <w:rFonts w:ascii="宋体" w:eastAsia="宋体" w:hAnsi="宋体"/>
          <w:sz w:val="21"/>
          <w:lang w:eastAsia="zh-CN"/>
        </w:rPr>
        <w:t xml:space="preserve">/labels 目录树；⑤ 自动生成标准的 </w:t>
      </w:r>
      <w:proofErr w:type="spellStart"/>
      <w:r>
        <w:rPr>
          <w:rFonts w:ascii="宋体" w:eastAsia="宋体" w:hAnsi="宋体"/>
          <w:sz w:val="21"/>
          <w:lang w:eastAsia="zh-CN"/>
        </w:rPr>
        <w:t>data.yaml</w:t>
      </w:r>
      <w:proofErr w:type="spellEnd"/>
      <w:r>
        <w:rPr>
          <w:rFonts w:ascii="宋体" w:eastAsia="宋体" w:hAnsi="宋体"/>
          <w:sz w:val="21"/>
          <w:lang w:eastAsia="zh-CN"/>
        </w:rPr>
        <w:t xml:space="preserve"> 配置文件与结构化数据报告（</w:t>
      </w:r>
      <w:proofErr w:type="spellStart"/>
      <w:r>
        <w:rPr>
          <w:rFonts w:ascii="宋体" w:eastAsia="宋体" w:hAnsi="宋体"/>
          <w:sz w:val="21"/>
          <w:lang w:eastAsia="zh-CN"/>
        </w:rPr>
        <w:t>summary.json</w:t>
      </w:r>
      <w:proofErr w:type="spellEnd"/>
      <w:r>
        <w:rPr>
          <w:rFonts w:ascii="宋体" w:eastAsia="宋体" w:hAnsi="宋体"/>
          <w:sz w:val="21"/>
          <w:lang w:eastAsia="zh-CN"/>
        </w:rPr>
        <w:t xml:space="preserve"> 与 summary.txt）。</w:t>
      </w:r>
    </w:p>
    <w:p w:rsidR="00841FBE" w:rsidRDefault="00000000">
      <w:pPr>
        <w:spacing w:before="80" w:after="40" w:line="300" w:lineRule="auto"/>
      </w:pPr>
      <w:r>
        <w:rPr>
          <w:rFonts w:ascii="黑体" w:eastAsia="黑体" w:hAnsi="黑体"/>
          <w:b/>
          <w:sz w:val="21"/>
          <w:lang w:eastAsia="zh-CN"/>
        </w:rPr>
        <w:t>2. 核心代码实现（dataset_preprocessor.py 节选）</w:t>
      </w:r>
    </w:p>
    <w:p w:rsidR="00841FBE" w:rsidRDefault="00000000">
      <w:pPr>
        <w:shd w:val="clear" w:color="auto" w:fill="F8F9FA"/>
        <w:spacing w:before="60" w:after="80"/>
      </w:pPr>
      <w:r>
        <w:rPr>
          <w:rFonts w:ascii="Consolas" w:eastAsia="宋体" w:hAnsi="Consolas"/>
          <w:color w:val="1E1E1E"/>
          <w:sz w:val="18"/>
        </w:rPr>
        <w:t>class DatasetPreprocessor:</w:t>
      </w:r>
      <w:r>
        <w:rPr>
          <w:rFonts w:ascii="Consolas" w:eastAsia="宋体" w:hAnsi="Consolas"/>
          <w:color w:val="1E1E1E"/>
          <w:sz w:val="18"/>
        </w:rPr>
        <w:br/>
        <w:t xml:space="preserve">    """</w:t>
      </w:r>
      <w:r>
        <w:rPr>
          <w:rFonts w:ascii="Consolas" w:eastAsia="宋体" w:hAnsi="Consolas"/>
          <w:color w:val="1E1E1E"/>
          <w:sz w:val="18"/>
        </w:rPr>
        <w:t>工业视觉深度学习数据集预处理流水线核心类</w:t>
      </w:r>
      <w:r>
        <w:rPr>
          <w:rFonts w:ascii="Consolas" w:eastAsia="宋体" w:hAnsi="Consolas"/>
          <w:color w:val="1E1E1E"/>
          <w:sz w:val="18"/>
        </w:rPr>
        <w:t>"""</w:t>
      </w:r>
      <w:r>
        <w:rPr>
          <w:rFonts w:ascii="Consolas" w:eastAsia="宋体" w:hAnsi="Consolas"/>
          <w:color w:val="1E1E1E"/>
          <w:sz w:val="18"/>
        </w:rPr>
        <w:br/>
        <w:t xml:space="preserve">    SUPPORTED_IMAGE_EXTS = {'.jpg', '.jpeg', '.png', '.bmp', '.tif', '.tiff'}</w:t>
      </w:r>
      <w:r>
        <w:rPr>
          <w:rFonts w:ascii="Consolas" w:eastAsia="宋体" w:hAnsi="Consolas"/>
          <w:color w:val="1E1E1E"/>
          <w:sz w:val="18"/>
        </w:rPr>
        <w:br/>
      </w:r>
      <w:r>
        <w:rPr>
          <w:rFonts w:ascii="Consolas" w:eastAsia="宋体" w:hAnsi="Consolas"/>
          <w:color w:val="1E1E1E"/>
          <w:sz w:val="18"/>
        </w:rPr>
        <w:br/>
        <w:t xml:space="preserve">    def __init__(self, data_dir: str, save_dir: str, class_mapping: Dict[str, int],</w:t>
      </w:r>
      <w:r>
        <w:rPr>
          <w:rFonts w:ascii="Consolas" w:eastAsia="宋体" w:hAnsi="Consolas"/>
          <w:color w:val="1E1E1E"/>
          <w:sz w:val="18"/>
        </w:rPr>
        <w:br/>
        <w:t xml:space="preserve">                 train_ratio: float = 0.8, val_ratio: float = 0.2, test_ratio: float = 0.0,</w:t>
      </w:r>
      <w:r>
        <w:rPr>
          <w:rFonts w:ascii="Consolas" w:eastAsia="宋体" w:hAnsi="Consolas"/>
          <w:color w:val="1E1E1E"/>
          <w:sz w:val="18"/>
        </w:rPr>
        <w:br/>
        <w:t xml:space="preserve">                 task_mode: str = "segment", random_seed: Optional[int] = 42):</w:t>
      </w:r>
      <w:r>
        <w:rPr>
          <w:rFonts w:ascii="Consolas" w:eastAsia="宋体" w:hAnsi="Consolas"/>
          <w:color w:val="1E1E1E"/>
          <w:sz w:val="18"/>
        </w:rPr>
        <w:br/>
        <w:t xml:space="preserve">        if not os.path.exists(data_dir):</w:t>
      </w:r>
      <w:r>
        <w:rPr>
          <w:rFonts w:ascii="Consolas" w:eastAsia="宋体" w:hAnsi="Consolas"/>
          <w:color w:val="1E1E1E"/>
          <w:sz w:val="18"/>
        </w:rPr>
        <w:br/>
        <w:t xml:space="preserve">            raise FileNotFoundError(f"</w:t>
      </w:r>
      <w:r>
        <w:rPr>
          <w:rFonts w:ascii="Consolas" w:eastAsia="宋体" w:hAnsi="Consolas"/>
          <w:color w:val="1E1E1E"/>
          <w:sz w:val="18"/>
        </w:rPr>
        <w:t>原始数据源目录不存在</w:t>
      </w:r>
      <w:r>
        <w:rPr>
          <w:rFonts w:ascii="Consolas" w:eastAsia="宋体" w:hAnsi="Consolas"/>
          <w:color w:val="1E1E1E"/>
          <w:sz w:val="18"/>
        </w:rPr>
        <w:t>: {data_dir}")</w:t>
      </w:r>
      <w:r>
        <w:rPr>
          <w:rFonts w:ascii="Consolas" w:eastAsia="宋体" w:hAnsi="Consolas"/>
          <w:color w:val="1E1E1E"/>
          <w:sz w:val="18"/>
        </w:rPr>
        <w:br/>
        <w:t xml:space="preserve">        if not class_mapping or not isinstance(class_mapping, dict):</w:t>
      </w:r>
      <w:r>
        <w:rPr>
          <w:rFonts w:ascii="Consolas" w:eastAsia="宋体" w:hAnsi="Consolas"/>
          <w:color w:val="1E1E1E"/>
          <w:sz w:val="18"/>
        </w:rPr>
        <w:br/>
        <w:t xml:space="preserve">            raise ValueError("class_mapping </w:t>
      </w:r>
      <w:r>
        <w:rPr>
          <w:rFonts w:ascii="Consolas" w:eastAsia="宋体" w:hAnsi="Consolas"/>
          <w:color w:val="1E1E1E"/>
          <w:sz w:val="18"/>
        </w:rPr>
        <w:t>必须是非空的字典对象</w:t>
      </w:r>
      <w:r>
        <w:rPr>
          <w:rFonts w:ascii="Consolas" w:eastAsia="宋体" w:hAnsi="Consolas"/>
          <w:color w:val="1E1E1E"/>
          <w:sz w:val="18"/>
        </w:rPr>
        <w:t>")</w:t>
      </w:r>
      <w:r>
        <w:rPr>
          <w:rFonts w:ascii="Consolas" w:eastAsia="宋体" w:hAnsi="Consolas"/>
          <w:color w:val="1E1E1E"/>
          <w:sz w:val="18"/>
        </w:rPr>
        <w:br/>
        <w:t xml:space="preserve">        if not (0.99 &lt;= train_ratio + val_ratio + test_ratio &lt;= 1.01):</w:t>
      </w:r>
      <w:r>
        <w:rPr>
          <w:rFonts w:ascii="Consolas" w:eastAsia="宋体" w:hAnsi="Consolas"/>
          <w:color w:val="1E1E1E"/>
          <w:sz w:val="18"/>
        </w:rPr>
        <w:br/>
        <w:t xml:space="preserve">            raise ValueError(f"</w:t>
      </w:r>
      <w:r>
        <w:rPr>
          <w:rFonts w:ascii="Consolas" w:eastAsia="宋体" w:hAnsi="Consolas"/>
          <w:color w:val="1E1E1E"/>
          <w:sz w:val="18"/>
        </w:rPr>
        <w:t>划分比例之和必须为</w:t>
      </w:r>
      <w:r>
        <w:rPr>
          <w:rFonts w:ascii="Consolas" w:eastAsia="宋体" w:hAnsi="Consolas"/>
          <w:color w:val="1E1E1E"/>
          <w:sz w:val="18"/>
        </w:rPr>
        <w:t xml:space="preserve"> 1.0")</w:t>
      </w:r>
      <w:r>
        <w:rPr>
          <w:rFonts w:ascii="Consolas" w:eastAsia="宋体" w:hAnsi="Consolas"/>
          <w:color w:val="1E1E1E"/>
          <w:sz w:val="18"/>
        </w:rPr>
        <w:br/>
        <w:t xml:space="preserve">        self.data_dir, self.save_dir = os.path.abspath(data_dir), os.path.abspath(save_dir)</w:t>
      </w:r>
      <w:r>
        <w:rPr>
          <w:rFonts w:ascii="Consolas" w:eastAsia="宋体" w:hAnsi="Consolas"/>
          <w:color w:val="1E1E1E"/>
          <w:sz w:val="18"/>
        </w:rPr>
        <w:br/>
        <w:t xml:space="preserve">        self.class_mapping = class_mapping</w:t>
      </w:r>
      <w:r>
        <w:rPr>
          <w:rFonts w:ascii="Consolas" w:eastAsia="宋体" w:hAnsi="Consolas"/>
          <w:color w:val="1E1E1E"/>
          <w:sz w:val="18"/>
        </w:rPr>
        <w:br/>
        <w:t xml:space="preserve">        self.train_ratio, self.val_ratio, self.test_ratio = train_ratio, val_ratio, test_ratio</w:t>
      </w:r>
      <w:r>
        <w:rPr>
          <w:rFonts w:ascii="Consolas" w:eastAsia="宋体" w:hAnsi="Consolas"/>
          <w:color w:val="1E1E1E"/>
          <w:sz w:val="18"/>
        </w:rPr>
        <w:br/>
        <w:t xml:space="preserve">        self.task_mode, self.random_seed = task_mode, random_seed</w:t>
      </w:r>
      <w:r>
        <w:rPr>
          <w:rFonts w:ascii="Consolas" w:eastAsia="宋体" w:hAnsi="Consolas"/>
          <w:color w:val="1E1E1E"/>
          <w:sz w:val="18"/>
        </w:rPr>
        <w:br/>
      </w:r>
      <w:r>
        <w:rPr>
          <w:rFonts w:ascii="Consolas" w:eastAsia="宋体" w:hAnsi="Consolas"/>
          <w:color w:val="1E1E1E"/>
          <w:sz w:val="18"/>
        </w:rPr>
        <w:br/>
        <w:t xml:space="preserve">    def parse_labelme_json(self, json_path: str, img_w: int, img_h: int) -&gt; List[Dict[str, Any]]:</w:t>
      </w:r>
      <w:r>
        <w:rPr>
          <w:rFonts w:ascii="Consolas" w:eastAsia="宋体" w:hAnsi="Consolas"/>
          <w:color w:val="1E1E1E"/>
          <w:sz w:val="18"/>
        </w:rPr>
        <w:br/>
        <w:t xml:space="preserve">        with open(json_path, 'r', encoding='utf-8') as f:</w:t>
      </w:r>
      <w:r>
        <w:rPr>
          <w:rFonts w:ascii="Consolas" w:eastAsia="宋体" w:hAnsi="Consolas"/>
          <w:color w:val="1E1E1E"/>
          <w:sz w:val="18"/>
        </w:rPr>
        <w:br/>
        <w:t xml:space="preserve">            data = json.load(f)</w:t>
      </w:r>
      <w:r>
        <w:rPr>
          <w:rFonts w:ascii="Consolas" w:eastAsia="宋体" w:hAnsi="Consolas"/>
          <w:color w:val="1E1E1E"/>
          <w:sz w:val="18"/>
        </w:rPr>
        <w:br/>
        <w:t xml:space="preserve">        width, height = data.get('imageWidth') or img_w, data.get('imageHeight') or img_h</w:t>
      </w:r>
      <w:r>
        <w:rPr>
          <w:rFonts w:ascii="Consolas" w:eastAsia="宋体" w:hAnsi="Consolas"/>
          <w:color w:val="1E1E1E"/>
          <w:sz w:val="18"/>
        </w:rPr>
        <w:br/>
        <w:t xml:space="preserve">        instances = []</w:t>
      </w:r>
      <w:r>
        <w:rPr>
          <w:rFonts w:ascii="Consolas" w:eastAsia="宋体" w:hAnsi="Consolas"/>
          <w:color w:val="1E1E1E"/>
          <w:sz w:val="18"/>
        </w:rPr>
        <w:br/>
        <w:t xml:space="preserve">        for shape in data.get('shapes', []):</w:t>
      </w:r>
      <w:r>
        <w:rPr>
          <w:rFonts w:ascii="Consolas" w:eastAsia="宋体" w:hAnsi="Consolas"/>
          <w:color w:val="1E1E1E"/>
          <w:sz w:val="18"/>
        </w:rPr>
        <w:br/>
        <w:t xml:space="preserve">            label = shape.get('label')</w:t>
      </w:r>
      <w:r>
        <w:rPr>
          <w:rFonts w:ascii="Consolas" w:eastAsia="宋体" w:hAnsi="Consolas"/>
          <w:color w:val="1E1E1E"/>
          <w:sz w:val="18"/>
        </w:rPr>
        <w:br/>
        <w:t xml:space="preserve">            if label not in self.class_mapping:</w:t>
      </w:r>
      <w:r>
        <w:rPr>
          <w:rFonts w:ascii="Consolas" w:eastAsia="宋体" w:hAnsi="Consolas"/>
          <w:color w:val="1E1E1E"/>
          <w:sz w:val="18"/>
        </w:rPr>
        <w:br/>
        <w:t xml:space="preserve">                continue</w:t>
      </w:r>
      <w:r>
        <w:rPr>
          <w:rFonts w:ascii="Consolas" w:eastAsia="宋体" w:hAnsi="Consolas"/>
          <w:color w:val="1E1E1E"/>
          <w:sz w:val="18"/>
        </w:rPr>
        <w:br/>
      </w:r>
      <w:r>
        <w:rPr>
          <w:rFonts w:ascii="Consolas" w:eastAsia="宋体" w:hAnsi="Consolas"/>
          <w:color w:val="1E1E1E"/>
          <w:sz w:val="18"/>
        </w:rPr>
        <w:lastRenderedPageBreak/>
        <w:t xml:space="preserve">            raw_points = shape.get('points', [])</w:t>
      </w:r>
      <w:r>
        <w:rPr>
          <w:rFonts w:ascii="Consolas" w:eastAsia="宋体" w:hAnsi="Consolas"/>
          <w:color w:val="1E1E1E"/>
          <w:sz w:val="18"/>
        </w:rPr>
        <w:br/>
        <w:t xml:space="preserve">            if len(raw_points) &lt; 3:</w:t>
      </w:r>
      <w:r>
        <w:rPr>
          <w:rFonts w:ascii="Consolas" w:eastAsia="宋体" w:hAnsi="Consolas"/>
          <w:color w:val="1E1E1E"/>
          <w:sz w:val="18"/>
        </w:rPr>
        <w:br/>
        <w:t xml:space="preserve">                continue</w:t>
      </w:r>
      <w:r>
        <w:rPr>
          <w:rFonts w:ascii="Consolas" w:eastAsia="宋体" w:hAnsi="Consolas"/>
          <w:color w:val="1E1E1E"/>
          <w:sz w:val="18"/>
        </w:rPr>
        <w:br/>
        <w:t xml:space="preserve">            norm_points = []</w:t>
      </w:r>
      <w:r>
        <w:rPr>
          <w:rFonts w:ascii="Consolas" w:eastAsia="宋体" w:hAnsi="Consolas"/>
          <w:color w:val="1E1E1E"/>
          <w:sz w:val="18"/>
        </w:rPr>
        <w:br/>
        <w:t xml:space="preserve">            for pt in raw_points:</w:t>
      </w:r>
      <w:r>
        <w:rPr>
          <w:rFonts w:ascii="Consolas" w:eastAsia="宋体" w:hAnsi="Consolas"/>
          <w:color w:val="1E1E1E"/>
          <w:sz w:val="18"/>
        </w:rPr>
        <w:br/>
        <w:t xml:space="preserve">                x = max(0.0, min(float(pt[0]), float(width)))</w:t>
      </w:r>
      <w:r>
        <w:rPr>
          <w:rFonts w:ascii="Consolas" w:eastAsia="宋体" w:hAnsi="Consolas"/>
          <w:color w:val="1E1E1E"/>
          <w:sz w:val="18"/>
        </w:rPr>
        <w:br/>
        <w:t xml:space="preserve">                y = max(0.0, min(float(pt[1]), float(height)))</w:t>
      </w:r>
      <w:r>
        <w:rPr>
          <w:rFonts w:ascii="Consolas" w:eastAsia="宋体" w:hAnsi="Consolas"/>
          <w:color w:val="1E1E1E"/>
          <w:sz w:val="18"/>
        </w:rPr>
        <w:br/>
        <w:t xml:space="preserve">                norm_points.extend([round(x / width, 6), round(y / height, 6)])</w:t>
      </w:r>
      <w:r>
        <w:rPr>
          <w:rFonts w:ascii="Consolas" w:eastAsia="宋体" w:hAnsi="Consolas"/>
          <w:color w:val="1E1E1E"/>
          <w:sz w:val="18"/>
        </w:rPr>
        <w:br/>
        <w:t xml:space="preserve">            instances.append({'class_id': self.class_mapping[label], 'class_name': label, 'normalized_points': norm_points})</w:t>
      </w:r>
      <w:r>
        <w:rPr>
          <w:rFonts w:ascii="Consolas" w:eastAsia="宋体" w:hAnsi="Consolas"/>
          <w:color w:val="1E1E1E"/>
          <w:sz w:val="18"/>
        </w:rPr>
        <w:br/>
        <w:t xml:space="preserve">        return instances</w:t>
      </w:r>
      <w:r>
        <w:rPr>
          <w:rFonts w:ascii="Consolas" w:eastAsia="宋体" w:hAnsi="Consolas"/>
          <w:color w:val="1E1E1E"/>
          <w:sz w:val="18"/>
        </w:rPr>
        <w:br/>
      </w:r>
      <w:r>
        <w:rPr>
          <w:rFonts w:ascii="Consolas" w:eastAsia="宋体" w:hAnsi="Consolas"/>
          <w:color w:val="1E1E1E"/>
          <w:sz w:val="18"/>
        </w:rPr>
        <w:br/>
        <w:t xml:space="preserve">    def split_dataset(self, pairs: List[Dict[str, str]]) -&gt; Dict[str, List[Dict[str, str]]]:</w:t>
      </w:r>
      <w:r>
        <w:rPr>
          <w:rFonts w:ascii="Consolas" w:eastAsia="宋体" w:hAnsi="Consolas"/>
          <w:color w:val="1E1E1E"/>
          <w:sz w:val="18"/>
        </w:rPr>
        <w:br/>
        <w:t xml:space="preserve">        shuffled = list(pairs)</w:t>
      </w:r>
      <w:r>
        <w:rPr>
          <w:rFonts w:ascii="Consolas" w:eastAsia="宋体" w:hAnsi="Consolas"/>
          <w:color w:val="1E1E1E"/>
          <w:sz w:val="18"/>
        </w:rPr>
        <w:br/>
        <w:t xml:space="preserve">        rng = random.Random(self.random_seed) if self.random_seed is not None else random</w:t>
      </w:r>
      <w:r>
        <w:rPr>
          <w:rFonts w:ascii="Consolas" w:eastAsia="宋体" w:hAnsi="Consolas"/>
          <w:color w:val="1E1E1E"/>
          <w:sz w:val="18"/>
        </w:rPr>
        <w:br/>
        <w:t xml:space="preserve">        rng.shuffle(shuffled)</w:t>
      </w:r>
      <w:r>
        <w:rPr>
          <w:rFonts w:ascii="Consolas" w:eastAsia="宋体" w:hAnsi="Consolas"/>
          <w:color w:val="1E1E1E"/>
          <w:sz w:val="18"/>
        </w:rPr>
        <w:br/>
        <w:t xml:space="preserve">        total = len(shuffled)</w:t>
      </w:r>
      <w:r>
        <w:rPr>
          <w:rFonts w:ascii="Consolas" w:eastAsia="宋体" w:hAnsi="Consolas"/>
          <w:color w:val="1E1E1E"/>
          <w:sz w:val="18"/>
        </w:rPr>
        <w:br/>
        <w:t xml:space="preserve">        n_train = min(int(round(total * self.train_ratio)), total - 1)</w:t>
      </w:r>
      <w:r>
        <w:rPr>
          <w:rFonts w:ascii="Consolas" w:eastAsia="宋体" w:hAnsi="Consolas"/>
          <w:color w:val="1E1E1E"/>
          <w:sz w:val="18"/>
        </w:rPr>
        <w:br/>
        <w:t xml:space="preserve">        return {'train': shuffled[:n_train], 'val': shuffled[n_train:], 'test': []}</w:t>
      </w:r>
    </w:p>
    <w:p w:rsidR="00841FBE" w:rsidRDefault="00000000">
      <w:pPr>
        <w:spacing w:before="80" w:after="40" w:line="300" w:lineRule="auto"/>
        <w:rPr>
          <w:lang w:eastAsia="zh-CN"/>
        </w:rPr>
      </w:pPr>
      <w:r>
        <w:rPr>
          <w:rFonts w:ascii="黑体" w:eastAsia="黑体" w:hAnsi="黑体"/>
          <w:b/>
          <w:sz w:val="21"/>
          <w:lang w:eastAsia="zh-CN"/>
        </w:rPr>
        <w:t>3. 运行测试与数据集划分成果</w:t>
      </w:r>
    </w:p>
    <w:p w:rsidR="00841FBE" w:rsidRDefault="00000000">
      <w:pPr>
        <w:spacing w:before="40" w:after="40" w:line="300" w:lineRule="auto"/>
        <w:rPr>
          <w:lang w:eastAsia="zh-CN"/>
        </w:rPr>
      </w:pPr>
      <w:r>
        <w:rPr>
          <w:rFonts w:ascii="宋体" w:eastAsia="宋体" w:hAnsi="宋体"/>
          <w:sz w:val="21"/>
          <w:lang w:eastAsia="zh-CN"/>
        </w:rPr>
        <w:t xml:space="preserve">利用自主开发的预处理系统对 50 帧皮带样本执行划分（设置 </w:t>
      </w:r>
      <w:proofErr w:type="spellStart"/>
      <w:r>
        <w:rPr>
          <w:rFonts w:ascii="宋体" w:eastAsia="宋体" w:hAnsi="宋体"/>
          <w:sz w:val="21"/>
          <w:lang w:eastAsia="zh-CN"/>
        </w:rPr>
        <w:t>random_seed</w:t>
      </w:r>
      <w:proofErr w:type="spellEnd"/>
      <w:r>
        <w:rPr>
          <w:rFonts w:ascii="宋体" w:eastAsia="宋体" w:hAnsi="宋体"/>
          <w:sz w:val="21"/>
          <w:lang w:eastAsia="zh-CN"/>
        </w:rPr>
        <w:t>=42，划分比例 8:2）。系统输出的标准数据集目录树如下所示：</w:t>
      </w:r>
    </w:p>
    <w:p w:rsidR="00841FBE" w:rsidRDefault="00000000">
      <w:pPr>
        <w:shd w:val="clear" w:color="auto" w:fill="F8F9FA"/>
        <w:spacing w:before="60" w:after="80"/>
      </w:pPr>
      <w:r>
        <w:rPr>
          <w:rFonts w:ascii="Consolas" w:eastAsia="宋体" w:hAnsi="Consolas"/>
          <w:color w:val="1E1E1E"/>
          <w:sz w:val="18"/>
        </w:rPr>
        <w:t>W2D2/</w:t>
      </w:r>
      <w:proofErr w:type="spellStart"/>
      <w:r>
        <w:rPr>
          <w:rFonts w:ascii="Consolas" w:eastAsia="宋体" w:hAnsi="Consolas"/>
          <w:color w:val="1E1E1E"/>
          <w:sz w:val="18"/>
        </w:rPr>
        <w:t>dataset_split</w:t>
      </w:r>
      <w:proofErr w:type="spellEnd"/>
      <w:r>
        <w:rPr>
          <w:rFonts w:ascii="Consolas" w:eastAsia="宋体" w:hAnsi="Consolas"/>
          <w:color w:val="1E1E1E"/>
          <w:sz w:val="18"/>
        </w:rPr>
        <w:t>/</w:t>
      </w:r>
      <w:r>
        <w:rPr>
          <w:rFonts w:ascii="Consolas" w:eastAsia="宋体" w:hAnsi="Consolas"/>
          <w:color w:val="1E1E1E"/>
          <w:sz w:val="18"/>
        </w:rPr>
        <w:br/>
        <w:t>├── train/</w:t>
      </w:r>
      <w:r>
        <w:rPr>
          <w:rFonts w:ascii="Consolas" w:eastAsia="宋体" w:hAnsi="Consolas"/>
          <w:color w:val="1E1E1E"/>
          <w:sz w:val="18"/>
        </w:rPr>
        <w:br/>
        <w:t xml:space="preserve">│   ├── images/      # 40 </w:t>
      </w:r>
      <w:r>
        <w:rPr>
          <w:rFonts w:ascii="Consolas" w:eastAsia="宋体" w:hAnsi="Consolas"/>
          <w:color w:val="1E1E1E"/>
          <w:sz w:val="18"/>
        </w:rPr>
        <w:t>张训练集图片</w:t>
      </w:r>
      <w:r>
        <w:rPr>
          <w:rFonts w:ascii="Consolas" w:eastAsia="宋体" w:hAnsi="Consolas"/>
          <w:color w:val="1E1E1E"/>
          <w:sz w:val="18"/>
        </w:rPr>
        <w:t xml:space="preserve"> (.jpg)</w:t>
      </w:r>
      <w:r>
        <w:rPr>
          <w:rFonts w:ascii="Consolas" w:eastAsia="宋体" w:hAnsi="Consolas"/>
          <w:color w:val="1E1E1E"/>
          <w:sz w:val="18"/>
        </w:rPr>
        <w:br/>
        <w:t xml:space="preserve">│   └── labels/      # 40 </w:t>
      </w:r>
      <w:r>
        <w:rPr>
          <w:rFonts w:ascii="Consolas" w:eastAsia="宋体" w:hAnsi="Consolas"/>
          <w:color w:val="1E1E1E"/>
          <w:sz w:val="18"/>
        </w:rPr>
        <w:t>个纯净</w:t>
      </w:r>
      <w:r>
        <w:rPr>
          <w:rFonts w:ascii="Consolas" w:eastAsia="宋体" w:hAnsi="Consolas"/>
          <w:color w:val="1E1E1E"/>
          <w:sz w:val="18"/>
        </w:rPr>
        <w:t xml:space="preserve"> YOLO </w:t>
      </w:r>
      <w:r>
        <w:rPr>
          <w:rFonts w:ascii="Consolas" w:eastAsia="宋体" w:hAnsi="Consolas"/>
          <w:color w:val="1E1E1E"/>
          <w:sz w:val="18"/>
        </w:rPr>
        <w:t>分割标注</w:t>
      </w:r>
      <w:r>
        <w:rPr>
          <w:rFonts w:ascii="Consolas" w:eastAsia="宋体" w:hAnsi="Consolas"/>
          <w:color w:val="1E1E1E"/>
          <w:sz w:val="18"/>
        </w:rPr>
        <w:t xml:space="preserve"> (.txt</w:t>
      </w:r>
      <w:r>
        <w:rPr>
          <w:rFonts w:ascii="Consolas" w:eastAsia="宋体" w:hAnsi="Consolas"/>
          <w:color w:val="1E1E1E"/>
          <w:sz w:val="18"/>
        </w:rPr>
        <w:t>，已剔除</w:t>
      </w:r>
      <w:r>
        <w:rPr>
          <w:rFonts w:ascii="Consolas" w:eastAsia="宋体" w:hAnsi="Consolas"/>
          <w:color w:val="1E1E1E"/>
          <w:sz w:val="18"/>
        </w:rPr>
        <w:t xml:space="preserve"> json </w:t>
      </w:r>
      <w:r>
        <w:rPr>
          <w:rFonts w:ascii="Consolas" w:eastAsia="宋体" w:hAnsi="Consolas"/>
          <w:color w:val="1E1E1E"/>
          <w:sz w:val="18"/>
        </w:rPr>
        <w:t>冗余</w:t>
      </w:r>
      <w:r>
        <w:rPr>
          <w:rFonts w:ascii="Consolas" w:eastAsia="宋体" w:hAnsi="Consolas"/>
          <w:color w:val="1E1E1E"/>
          <w:sz w:val="18"/>
        </w:rPr>
        <w:t>)</w:t>
      </w:r>
      <w:r>
        <w:rPr>
          <w:rFonts w:ascii="Consolas" w:eastAsia="宋体" w:hAnsi="Consolas"/>
          <w:color w:val="1E1E1E"/>
          <w:sz w:val="18"/>
        </w:rPr>
        <w:br/>
        <w:t>├── val/</w:t>
      </w:r>
      <w:r>
        <w:rPr>
          <w:rFonts w:ascii="Consolas" w:eastAsia="宋体" w:hAnsi="Consolas"/>
          <w:color w:val="1E1E1E"/>
          <w:sz w:val="18"/>
        </w:rPr>
        <w:br/>
        <w:t xml:space="preserve">│   ├── images/      # 10 </w:t>
      </w:r>
      <w:r>
        <w:rPr>
          <w:rFonts w:ascii="Consolas" w:eastAsia="宋体" w:hAnsi="Consolas"/>
          <w:color w:val="1E1E1E"/>
          <w:sz w:val="18"/>
        </w:rPr>
        <w:t>张验证集图片</w:t>
      </w:r>
      <w:r>
        <w:rPr>
          <w:rFonts w:ascii="Consolas" w:eastAsia="宋体" w:hAnsi="Consolas"/>
          <w:color w:val="1E1E1E"/>
          <w:sz w:val="18"/>
        </w:rPr>
        <w:t xml:space="preserve"> (.jpg)</w:t>
      </w:r>
      <w:r>
        <w:rPr>
          <w:rFonts w:ascii="Consolas" w:eastAsia="宋体" w:hAnsi="Consolas"/>
          <w:color w:val="1E1E1E"/>
          <w:sz w:val="18"/>
        </w:rPr>
        <w:br/>
        <w:t xml:space="preserve">│   └── labels/      # 10 </w:t>
      </w:r>
      <w:r>
        <w:rPr>
          <w:rFonts w:ascii="Consolas" w:eastAsia="宋体" w:hAnsi="Consolas"/>
          <w:color w:val="1E1E1E"/>
          <w:sz w:val="18"/>
        </w:rPr>
        <w:t>个纯净</w:t>
      </w:r>
      <w:r>
        <w:rPr>
          <w:rFonts w:ascii="Consolas" w:eastAsia="宋体" w:hAnsi="Consolas"/>
          <w:color w:val="1E1E1E"/>
          <w:sz w:val="18"/>
        </w:rPr>
        <w:t xml:space="preserve"> YOLO </w:t>
      </w:r>
      <w:r>
        <w:rPr>
          <w:rFonts w:ascii="Consolas" w:eastAsia="宋体" w:hAnsi="Consolas"/>
          <w:color w:val="1E1E1E"/>
          <w:sz w:val="18"/>
        </w:rPr>
        <w:t>分割标注</w:t>
      </w:r>
      <w:r>
        <w:rPr>
          <w:rFonts w:ascii="Consolas" w:eastAsia="宋体" w:hAnsi="Consolas"/>
          <w:color w:val="1E1E1E"/>
          <w:sz w:val="18"/>
        </w:rPr>
        <w:t xml:space="preserve"> (.txt)</w:t>
      </w:r>
      <w:r>
        <w:rPr>
          <w:rFonts w:ascii="Consolas" w:eastAsia="宋体" w:hAnsi="Consolas"/>
          <w:color w:val="1E1E1E"/>
          <w:sz w:val="18"/>
        </w:rPr>
        <w:br/>
        <w:t xml:space="preserve">├── </w:t>
      </w:r>
      <w:proofErr w:type="gramStart"/>
      <w:r>
        <w:rPr>
          <w:rFonts w:ascii="Consolas" w:eastAsia="宋体" w:hAnsi="Consolas"/>
          <w:color w:val="1E1E1E"/>
          <w:sz w:val="18"/>
        </w:rPr>
        <w:t>data.yaml</w:t>
      </w:r>
      <w:proofErr w:type="gramEnd"/>
      <w:r>
        <w:rPr>
          <w:rFonts w:ascii="Consolas" w:eastAsia="宋体" w:hAnsi="Consolas"/>
          <w:color w:val="1E1E1E"/>
          <w:sz w:val="18"/>
        </w:rPr>
        <w:t xml:space="preserve">        # Ultralytics </w:t>
      </w:r>
      <w:r>
        <w:rPr>
          <w:rFonts w:ascii="Consolas" w:eastAsia="宋体" w:hAnsi="Consolas"/>
          <w:color w:val="1E1E1E"/>
          <w:sz w:val="18"/>
        </w:rPr>
        <w:t>标准数据集配置文件</w:t>
      </w:r>
      <w:r>
        <w:rPr>
          <w:rFonts w:ascii="Consolas" w:eastAsia="宋体" w:hAnsi="Consolas"/>
          <w:color w:val="1E1E1E"/>
          <w:sz w:val="18"/>
        </w:rPr>
        <w:br/>
        <w:t xml:space="preserve">├── </w:t>
      </w:r>
      <w:proofErr w:type="gramStart"/>
      <w:r>
        <w:rPr>
          <w:rFonts w:ascii="Consolas" w:eastAsia="宋体" w:hAnsi="Consolas"/>
          <w:color w:val="1E1E1E"/>
          <w:sz w:val="18"/>
        </w:rPr>
        <w:t>summary.json</w:t>
      </w:r>
      <w:proofErr w:type="gramEnd"/>
      <w:r>
        <w:rPr>
          <w:rFonts w:ascii="Consolas" w:eastAsia="宋体" w:hAnsi="Consolas"/>
          <w:color w:val="1E1E1E"/>
          <w:sz w:val="18"/>
        </w:rPr>
        <w:t xml:space="preserve">     # </w:t>
      </w:r>
      <w:r>
        <w:rPr>
          <w:rFonts w:ascii="Consolas" w:eastAsia="宋体" w:hAnsi="Consolas"/>
          <w:color w:val="1E1E1E"/>
          <w:sz w:val="18"/>
        </w:rPr>
        <w:t>机器可读的结构化划分元数据</w:t>
      </w:r>
      <w:r>
        <w:rPr>
          <w:rFonts w:ascii="Consolas" w:eastAsia="宋体" w:hAnsi="Consolas"/>
          <w:color w:val="1E1E1E"/>
          <w:sz w:val="18"/>
        </w:rPr>
        <w:br/>
        <w:t xml:space="preserve">└── summary.txt      # </w:t>
      </w:r>
      <w:r>
        <w:rPr>
          <w:rFonts w:ascii="Consolas" w:eastAsia="宋体" w:hAnsi="Consolas"/>
          <w:color w:val="1E1E1E"/>
          <w:sz w:val="18"/>
        </w:rPr>
        <w:t>人工可读的统计摘要</w:t>
      </w:r>
    </w:p>
    <w:p w:rsidR="00841FBE" w:rsidRDefault="00000000">
      <w:pPr>
        <w:spacing w:before="40" w:after="40" w:line="300" w:lineRule="auto"/>
        <w:rPr>
          <w:lang w:eastAsia="zh-CN"/>
        </w:rPr>
      </w:pPr>
      <w:r>
        <w:rPr>
          <w:rFonts w:ascii="宋体" w:eastAsia="宋体" w:hAnsi="宋体"/>
          <w:sz w:val="21"/>
          <w:lang w:eastAsia="zh-CN"/>
        </w:rPr>
        <w:t xml:space="preserve">预处理系统生成的标准 </w:t>
      </w:r>
      <w:proofErr w:type="spellStart"/>
      <w:r>
        <w:rPr>
          <w:rFonts w:ascii="宋体" w:eastAsia="宋体" w:hAnsi="宋体"/>
          <w:sz w:val="21"/>
          <w:lang w:eastAsia="zh-CN"/>
        </w:rPr>
        <w:t>data.yaml</w:t>
      </w:r>
      <w:proofErr w:type="spellEnd"/>
      <w:r>
        <w:rPr>
          <w:rFonts w:ascii="宋体" w:eastAsia="宋体" w:hAnsi="宋体"/>
          <w:sz w:val="21"/>
          <w:lang w:eastAsia="zh-CN"/>
        </w:rPr>
        <w:t xml:space="preserve"> 配置文件内容：</w:t>
      </w:r>
    </w:p>
    <w:p w:rsidR="00841FBE" w:rsidRDefault="00000000">
      <w:pPr>
        <w:shd w:val="clear" w:color="auto" w:fill="F8F9FA"/>
        <w:spacing w:before="60" w:after="80"/>
      </w:pPr>
      <w:r>
        <w:rPr>
          <w:rFonts w:ascii="Consolas" w:eastAsia="宋体" w:hAnsi="Consolas"/>
          <w:color w:val="1E1E1E"/>
          <w:sz w:val="18"/>
        </w:rPr>
        <w:t xml:space="preserve"># </w:t>
      </w:r>
      <w:proofErr w:type="spellStart"/>
      <w:r>
        <w:rPr>
          <w:rFonts w:ascii="Consolas" w:eastAsia="宋体" w:hAnsi="Consolas"/>
          <w:color w:val="1E1E1E"/>
          <w:sz w:val="18"/>
        </w:rPr>
        <w:t>Ultralytics</w:t>
      </w:r>
      <w:proofErr w:type="spellEnd"/>
      <w:r>
        <w:rPr>
          <w:rFonts w:ascii="Consolas" w:eastAsia="宋体" w:hAnsi="Consolas"/>
          <w:color w:val="1E1E1E"/>
          <w:sz w:val="18"/>
        </w:rPr>
        <w:t xml:space="preserve"> YOLO </w:t>
      </w:r>
      <w:proofErr w:type="spellStart"/>
      <w:r>
        <w:rPr>
          <w:rFonts w:ascii="Consolas" w:eastAsia="宋体" w:hAnsi="Consolas"/>
          <w:color w:val="1E1E1E"/>
          <w:sz w:val="18"/>
        </w:rPr>
        <w:t>数据集配置文件</w:t>
      </w:r>
      <w:proofErr w:type="spellEnd"/>
      <w:r>
        <w:rPr>
          <w:rFonts w:ascii="Consolas" w:eastAsia="宋体" w:hAnsi="Consolas"/>
          <w:color w:val="1E1E1E"/>
          <w:sz w:val="18"/>
        </w:rPr>
        <w:t xml:space="preserve"> - </w:t>
      </w:r>
      <w:r>
        <w:rPr>
          <w:rFonts w:ascii="Consolas" w:eastAsia="宋体" w:hAnsi="Consolas"/>
          <w:color w:val="1E1E1E"/>
          <w:sz w:val="18"/>
        </w:rPr>
        <w:t>自动生成</w:t>
      </w:r>
      <w:r>
        <w:rPr>
          <w:rFonts w:ascii="Consolas" w:eastAsia="宋体" w:hAnsi="Consolas"/>
          <w:color w:val="1E1E1E"/>
          <w:sz w:val="18"/>
        </w:rPr>
        <w:br/>
        <w:t>path: /Users/nijika/coding/python_project/docx/studyrecord/W2D2/dataset_split</w:t>
      </w:r>
      <w:r>
        <w:rPr>
          <w:rFonts w:ascii="Consolas" w:eastAsia="宋体" w:hAnsi="Consolas"/>
          <w:color w:val="1E1E1E"/>
          <w:sz w:val="18"/>
        </w:rPr>
        <w:br/>
        <w:t>train: train/images</w:t>
      </w:r>
      <w:r>
        <w:rPr>
          <w:rFonts w:ascii="Consolas" w:eastAsia="宋体" w:hAnsi="Consolas"/>
          <w:color w:val="1E1E1E"/>
          <w:sz w:val="18"/>
        </w:rPr>
        <w:br/>
        <w:t>val: val/images</w:t>
      </w:r>
      <w:r>
        <w:rPr>
          <w:rFonts w:ascii="Consolas" w:eastAsia="宋体" w:hAnsi="Consolas"/>
          <w:color w:val="1E1E1E"/>
          <w:sz w:val="18"/>
        </w:rPr>
        <w:br/>
        <w:t xml:space="preserve">test: </w:t>
      </w:r>
      <w:r>
        <w:rPr>
          <w:rFonts w:ascii="Consolas" w:eastAsia="宋体" w:hAnsi="Consolas"/>
          <w:color w:val="1E1E1E"/>
          <w:sz w:val="18"/>
        </w:rPr>
        <w:br/>
      </w:r>
      <w:r>
        <w:rPr>
          <w:rFonts w:ascii="Consolas" w:eastAsia="宋体" w:hAnsi="Consolas"/>
          <w:color w:val="1E1E1E"/>
          <w:sz w:val="18"/>
        </w:rPr>
        <w:br/>
        <w:t>names:</w:t>
      </w:r>
      <w:r>
        <w:rPr>
          <w:rFonts w:ascii="Consolas" w:eastAsia="宋体" w:hAnsi="Consolas"/>
          <w:color w:val="1E1E1E"/>
          <w:sz w:val="18"/>
        </w:rPr>
        <w:br/>
        <w:t xml:space="preserve">  0: belt</w:t>
      </w:r>
    </w:p>
    <w:p w:rsidR="00841FBE" w:rsidRDefault="00000000">
      <w:pPr>
        <w:spacing w:before="40" w:after="40" w:line="300" w:lineRule="auto"/>
        <w:rPr>
          <w:lang w:eastAsia="zh-CN"/>
        </w:rPr>
      </w:pPr>
      <w:r>
        <w:rPr>
          <w:rFonts w:ascii="宋体" w:eastAsia="宋体" w:hAnsi="宋体"/>
          <w:sz w:val="21"/>
          <w:lang w:eastAsia="zh-CN"/>
        </w:rPr>
        <w:t>工业输送带数据集划分样本分布与类别实例统计表如下所示：</w:t>
      </w:r>
    </w:p>
    <w:tbl>
      <w:tblPr>
        <w:tblW w:w="0" w:type="auto"/>
        <w:jc w:val="center"/>
        <w:tblLook w:val="04A0" w:firstRow="1" w:lastRow="0" w:firstColumn="1" w:lastColumn="0" w:noHBand="0" w:noVBand="1"/>
      </w:tblPr>
      <w:tblGrid>
        <w:gridCol w:w="1800"/>
        <w:gridCol w:w="1500"/>
        <w:gridCol w:w="1500"/>
        <w:gridCol w:w="1500"/>
        <w:gridCol w:w="1500"/>
        <w:gridCol w:w="1600"/>
      </w:tblGrid>
      <w:tr w:rsidR="00841FBE">
        <w:trPr>
          <w:jc w:val="center"/>
        </w:trPr>
        <w:tc>
          <w:tcPr>
            <w:tcW w:w="1800" w:type="dxa"/>
            <w:tcBorders>
              <w:top w:val="single" w:sz="4" w:space="0" w:color="D3D3D3"/>
              <w:left w:val="single" w:sz="4" w:space="0" w:color="D3D3D3"/>
              <w:bottom w:val="single" w:sz="4" w:space="0" w:color="D3D3D3"/>
              <w:right w:val="single" w:sz="4" w:space="0" w:color="D3D3D3"/>
            </w:tcBorders>
            <w:shd w:val="clear" w:color="auto" w:fill="F2F2F2"/>
            <w:tcMar>
              <w:top w:w="80" w:type="dxa"/>
              <w:left w:w="80" w:type="dxa"/>
              <w:bottom w:w="80" w:type="dxa"/>
              <w:right w:w="80" w:type="dxa"/>
            </w:tcMar>
          </w:tcPr>
          <w:p w:rsidR="00841FBE" w:rsidRDefault="00000000">
            <w:pPr>
              <w:spacing w:before="30" w:after="30" w:line="240" w:lineRule="auto"/>
              <w:jc w:val="center"/>
            </w:pPr>
            <w:r>
              <w:rPr>
                <w:rFonts w:ascii="黑体" w:eastAsia="黑体" w:hAnsi="黑体"/>
                <w:b/>
                <w:sz w:val="19"/>
                <w:lang w:eastAsia="zh-CN"/>
              </w:rPr>
              <w:t>数据集子集</w:t>
            </w:r>
          </w:p>
        </w:tc>
        <w:tc>
          <w:tcPr>
            <w:tcW w:w="1500" w:type="dxa"/>
            <w:tcBorders>
              <w:top w:val="single" w:sz="4" w:space="0" w:color="D3D3D3"/>
              <w:left w:val="single" w:sz="4" w:space="0" w:color="D3D3D3"/>
              <w:bottom w:val="single" w:sz="4" w:space="0" w:color="D3D3D3"/>
              <w:right w:val="single" w:sz="4" w:space="0" w:color="D3D3D3"/>
            </w:tcBorders>
            <w:shd w:val="clear" w:color="auto" w:fill="F2F2F2"/>
            <w:tcMar>
              <w:top w:w="80" w:type="dxa"/>
              <w:left w:w="80" w:type="dxa"/>
              <w:bottom w:w="80" w:type="dxa"/>
              <w:right w:w="80" w:type="dxa"/>
            </w:tcMar>
          </w:tcPr>
          <w:p w:rsidR="00841FBE" w:rsidRDefault="00000000">
            <w:pPr>
              <w:spacing w:before="30" w:after="30" w:line="240" w:lineRule="auto"/>
              <w:jc w:val="center"/>
            </w:pPr>
            <w:r>
              <w:rPr>
                <w:rFonts w:ascii="黑体" w:eastAsia="黑体" w:hAnsi="黑体"/>
                <w:b/>
                <w:sz w:val="19"/>
                <w:lang w:eastAsia="zh-CN"/>
              </w:rPr>
              <w:t>样本图像数</w:t>
            </w:r>
          </w:p>
        </w:tc>
        <w:tc>
          <w:tcPr>
            <w:tcW w:w="1500" w:type="dxa"/>
            <w:tcBorders>
              <w:top w:val="single" w:sz="4" w:space="0" w:color="D3D3D3"/>
              <w:left w:val="single" w:sz="4" w:space="0" w:color="D3D3D3"/>
              <w:bottom w:val="single" w:sz="4" w:space="0" w:color="D3D3D3"/>
              <w:right w:val="single" w:sz="4" w:space="0" w:color="D3D3D3"/>
            </w:tcBorders>
            <w:shd w:val="clear" w:color="auto" w:fill="F2F2F2"/>
            <w:tcMar>
              <w:top w:w="80" w:type="dxa"/>
              <w:left w:w="80" w:type="dxa"/>
              <w:bottom w:w="80" w:type="dxa"/>
              <w:right w:w="80" w:type="dxa"/>
            </w:tcMar>
          </w:tcPr>
          <w:p w:rsidR="00841FBE" w:rsidRDefault="00000000">
            <w:pPr>
              <w:spacing w:before="30" w:after="30" w:line="240" w:lineRule="auto"/>
              <w:jc w:val="center"/>
            </w:pPr>
            <w:r>
              <w:rPr>
                <w:rFonts w:ascii="黑体" w:eastAsia="黑体" w:hAnsi="黑体"/>
                <w:b/>
                <w:sz w:val="19"/>
                <w:lang w:eastAsia="zh-CN"/>
              </w:rPr>
              <w:t>划分占比</w:t>
            </w:r>
          </w:p>
        </w:tc>
        <w:tc>
          <w:tcPr>
            <w:tcW w:w="1500" w:type="dxa"/>
            <w:tcBorders>
              <w:top w:val="single" w:sz="4" w:space="0" w:color="D3D3D3"/>
              <w:left w:val="single" w:sz="4" w:space="0" w:color="D3D3D3"/>
              <w:bottom w:val="single" w:sz="4" w:space="0" w:color="D3D3D3"/>
              <w:right w:val="single" w:sz="4" w:space="0" w:color="D3D3D3"/>
            </w:tcBorders>
            <w:shd w:val="clear" w:color="auto" w:fill="F2F2F2"/>
            <w:tcMar>
              <w:top w:w="80" w:type="dxa"/>
              <w:left w:w="80" w:type="dxa"/>
              <w:bottom w:w="80" w:type="dxa"/>
              <w:right w:w="80" w:type="dxa"/>
            </w:tcMar>
          </w:tcPr>
          <w:p w:rsidR="00841FBE" w:rsidRDefault="00000000">
            <w:pPr>
              <w:spacing w:before="30" w:after="30" w:line="240" w:lineRule="auto"/>
              <w:jc w:val="center"/>
            </w:pPr>
            <w:r>
              <w:rPr>
                <w:rFonts w:ascii="黑体" w:eastAsia="黑体" w:hAnsi="黑体"/>
                <w:b/>
                <w:sz w:val="19"/>
                <w:lang w:eastAsia="zh-CN"/>
              </w:rPr>
              <w:t>标注类别</w:t>
            </w:r>
          </w:p>
        </w:tc>
        <w:tc>
          <w:tcPr>
            <w:tcW w:w="1500" w:type="dxa"/>
            <w:tcBorders>
              <w:top w:val="single" w:sz="4" w:space="0" w:color="D3D3D3"/>
              <w:left w:val="single" w:sz="4" w:space="0" w:color="D3D3D3"/>
              <w:bottom w:val="single" w:sz="4" w:space="0" w:color="D3D3D3"/>
              <w:right w:val="single" w:sz="4" w:space="0" w:color="D3D3D3"/>
            </w:tcBorders>
            <w:shd w:val="clear" w:color="auto" w:fill="F2F2F2"/>
            <w:tcMar>
              <w:top w:w="80" w:type="dxa"/>
              <w:left w:w="80" w:type="dxa"/>
              <w:bottom w:w="80" w:type="dxa"/>
              <w:right w:w="80" w:type="dxa"/>
            </w:tcMar>
          </w:tcPr>
          <w:p w:rsidR="00841FBE" w:rsidRDefault="00000000">
            <w:pPr>
              <w:spacing w:before="30" w:after="30" w:line="240" w:lineRule="auto"/>
              <w:jc w:val="center"/>
            </w:pPr>
            <w:r>
              <w:rPr>
                <w:rFonts w:ascii="黑体" w:eastAsia="黑体" w:hAnsi="黑体"/>
                <w:b/>
                <w:sz w:val="19"/>
                <w:lang w:eastAsia="zh-CN"/>
              </w:rPr>
              <w:t>实例目标总数</w:t>
            </w:r>
          </w:p>
        </w:tc>
        <w:tc>
          <w:tcPr>
            <w:tcW w:w="1600" w:type="dxa"/>
            <w:tcBorders>
              <w:top w:val="single" w:sz="4" w:space="0" w:color="D3D3D3"/>
              <w:left w:val="single" w:sz="4" w:space="0" w:color="D3D3D3"/>
              <w:bottom w:val="single" w:sz="4" w:space="0" w:color="D3D3D3"/>
              <w:right w:val="single" w:sz="4" w:space="0" w:color="D3D3D3"/>
            </w:tcBorders>
            <w:shd w:val="clear" w:color="auto" w:fill="F2F2F2"/>
            <w:tcMar>
              <w:top w:w="80" w:type="dxa"/>
              <w:left w:w="80" w:type="dxa"/>
              <w:bottom w:w="80" w:type="dxa"/>
              <w:right w:w="80" w:type="dxa"/>
            </w:tcMar>
          </w:tcPr>
          <w:p w:rsidR="00841FBE" w:rsidRDefault="00000000">
            <w:pPr>
              <w:spacing w:before="30" w:after="30" w:line="240" w:lineRule="auto"/>
              <w:jc w:val="center"/>
            </w:pPr>
            <w:r>
              <w:rPr>
                <w:rFonts w:ascii="黑体" w:eastAsia="黑体" w:hAnsi="黑体"/>
                <w:b/>
                <w:sz w:val="19"/>
                <w:lang w:eastAsia="zh-CN"/>
              </w:rPr>
              <w:t>单张平均实例数</w:t>
            </w:r>
          </w:p>
        </w:tc>
      </w:tr>
      <w:tr w:rsidR="00841FBE">
        <w:trPr>
          <w:jc w:val="center"/>
        </w:trPr>
        <w:tc>
          <w:tcPr>
            <w:tcW w:w="1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jc w:val="center"/>
            </w:pPr>
            <w:r>
              <w:rPr>
                <w:rFonts w:ascii="Consolas" w:eastAsia="宋体" w:hAnsi="Consolas"/>
                <w:sz w:val="19"/>
                <w:lang w:eastAsia="zh-CN"/>
              </w:rPr>
              <w:t>训练集</w:t>
            </w:r>
            <w:r>
              <w:rPr>
                <w:rFonts w:ascii="Consolas" w:eastAsia="宋体" w:hAnsi="Consolas"/>
                <w:sz w:val="19"/>
                <w:lang w:eastAsia="zh-CN"/>
              </w:rPr>
              <w:t xml:space="preserve"> (Train)</w:t>
            </w:r>
          </w:p>
        </w:tc>
        <w:tc>
          <w:tcPr>
            <w:tcW w:w="15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jc w:val="center"/>
            </w:pPr>
            <w:r>
              <w:rPr>
                <w:rFonts w:ascii="宋体" w:eastAsia="宋体" w:hAnsi="宋体"/>
                <w:sz w:val="19"/>
                <w:lang w:eastAsia="zh-CN"/>
              </w:rPr>
              <w:t>40 张</w:t>
            </w:r>
          </w:p>
        </w:tc>
        <w:tc>
          <w:tcPr>
            <w:tcW w:w="15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jc w:val="center"/>
            </w:pPr>
            <w:r>
              <w:rPr>
                <w:rFonts w:ascii="Consolas" w:eastAsia="宋体" w:hAnsi="Consolas"/>
                <w:sz w:val="19"/>
                <w:lang w:eastAsia="zh-CN"/>
              </w:rPr>
              <w:t>80.0%</w:t>
            </w:r>
          </w:p>
        </w:tc>
        <w:tc>
          <w:tcPr>
            <w:tcW w:w="15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jc w:val="center"/>
            </w:pPr>
            <w:r>
              <w:rPr>
                <w:rFonts w:ascii="宋体" w:eastAsia="宋体" w:hAnsi="宋体"/>
                <w:sz w:val="19"/>
                <w:lang w:eastAsia="zh-CN"/>
              </w:rPr>
              <w:t>belt</w:t>
            </w:r>
          </w:p>
        </w:tc>
        <w:tc>
          <w:tcPr>
            <w:tcW w:w="15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jc w:val="center"/>
            </w:pPr>
            <w:r>
              <w:rPr>
                <w:rFonts w:ascii="宋体" w:eastAsia="宋体" w:hAnsi="宋体"/>
                <w:sz w:val="19"/>
                <w:lang w:eastAsia="zh-CN"/>
              </w:rPr>
              <w:t>40 个</w:t>
            </w:r>
          </w:p>
        </w:tc>
        <w:tc>
          <w:tcPr>
            <w:tcW w:w="16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jc w:val="center"/>
            </w:pPr>
            <w:r>
              <w:rPr>
                <w:rFonts w:ascii="Consolas" w:eastAsia="宋体" w:hAnsi="Consolas"/>
                <w:sz w:val="19"/>
                <w:lang w:eastAsia="zh-CN"/>
              </w:rPr>
              <w:t xml:space="preserve">1.0 </w:t>
            </w:r>
            <w:r>
              <w:rPr>
                <w:rFonts w:ascii="Consolas" w:eastAsia="宋体" w:hAnsi="Consolas"/>
                <w:sz w:val="19"/>
                <w:lang w:eastAsia="zh-CN"/>
              </w:rPr>
              <w:t>个</w:t>
            </w:r>
            <w:r>
              <w:rPr>
                <w:rFonts w:ascii="Consolas" w:eastAsia="宋体" w:hAnsi="Consolas"/>
                <w:sz w:val="19"/>
                <w:lang w:eastAsia="zh-CN"/>
              </w:rPr>
              <w:t>/</w:t>
            </w:r>
            <w:r>
              <w:rPr>
                <w:rFonts w:ascii="Consolas" w:eastAsia="宋体" w:hAnsi="Consolas"/>
                <w:sz w:val="19"/>
                <w:lang w:eastAsia="zh-CN"/>
              </w:rPr>
              <w:t>张</w:t>
            </w:r>
          </w:p>
        </w:tc>
      </w:tr>
      <w:tr w:rsidR="00841FBE">
        <w:trPr>
          <w:jc w:val="center"/>
        </w:trPr>
        <w:tc>
          <w:tcPr>
            <w:tcW w:w="1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jc w:val="center"/>
            </w:pPr>
            <w:r>
              <w:rPr>
                <w:rFonts w:ascii="Consolas" w:eastAsia="宋体" w:hAnsi="Consolas"/>
                <w:sz w:val="19"/>
                <w:lang w:eastAsia="zh-CN"/>
              </w:rPr>
              <w:t>验证集</w:t>
            </w:r>
            <w:r>
              <w:rPr>
                <w:rFonts w:ascii="Consolas" w:eastAsia="宋体" w:hAnsi="Consolas"/>
                <w:sz w:val="19"/>
                <w:lang w:eastAsia="zh-CN"/>
              </w:rPr>
              <w:t xml:space="preserve"> (Val)</w:t>
            </w:r>
          </w:p>
        </w:tc>
        <w:tc>
          <w:tcPr>
            <w:tcW w:w="15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jc w:val="center"/>
            </w:pPr>
            <w:r>
              <w:rPr>
                <w:rFonts w:ascii="宋体" w:eastAsia="宋体" w:hAnsi="宋体"/>
                <w:sz w:val="19"/>
                <w:lang w:eastAsia="zh-CN"/>
              </w:rPr>
              <w:t>10 张</w:t>
            </w:r>
          </w:p>
        </w:tc>
        <w:tc>
          <w:tcPr>
            <w:tcW w:w="15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jc w:val="center"/>
            </w:pPr>
            <w:r>
              <w:rPr>
                <w:rFonts w:ascii="Consolas" w:eastAsia="宋体" w:hAnsi="Consolas"/>
                <w:sz w:val="19"/>
                <w:lang w:eastAsia="zh-CN"/>
              </w:rPr>
              <w:t>20.0%</w:t>
            </w:r>
          </w:p>
        </w:tc>
        <w:tc>
          <w:tcPr>
            <w:tcW w:w="15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jc w:val="center"/>
            </w:pPr>
            <w:r>
              <w:rPr>
                <w:rFonts w:ascii="宋体" w:eastAsia="宋体" w:hAnsi="宋体"/>
                <w:sz w:val="19"/>
                <w:lang w:eastAsia="zh-CN"/>
              </w:rPr>
              <w:t>belt</w:t>
            </w:r>
          </w:p>
        </w:tc>
        <w:tc>
          <w:tcPr>
            <w:tcW w:w="15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jc w:val="center"/>
            </w:pPr>
            <w:r>
              <w:rPr>
                <w:rFonts w:ascii="宋体" w:eastAsia="宋体" w:hAnsi="宋体"/>
                <w:sz w:val="19"/>
                <w:lang w:eastAsia="zh-CN"/>
              </w:rPr>
              <w:t>10 个</w:t>
            </w:r>
          </w:p>
        </w:tc>
        <w:tc>
          <w:tcPr>
            <w:tcW w:w="16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jc w:val="center"/>
            </w:pPr>
            <w:r>
              <w:rPr>
                <w:rFonts w:ascii="Consolas" w:eastAsia="宋体" w:hAnsi="Consolas"/>
                <w:sz w:val="19"/>
                <w:lang w:eastAsia="zh-CN"/>
              </w:rPr>
              <w:t xml:space="preserve">1.0 </w:t>
            </w:r>
            <w:r>
              <w:rPr>
                <w:rFonts w:ascii="Consolas" w:eastAsia="宋体" w:hAnsi="Consolas"/>
                <w:sz w:val="19"/>
                <w:lang w:eastAsia="zh-CN"/>
              </w:rPr>
              <w:t>个</w:t>
            </w:r>
            <w:r>
              <w:rPr>
                <w:rFonts w:ascii="Consolas" w:eastAsia="宋体" w:hAnsi="Consolas"/>
                <w:sz w:val="19"/>
                <w:lang w:eastAsia="zh-CN"/>
              </w:rPr>
              <w:t>/</w:t>
            </w:r>
            <w:r>
              <w:rPr>
                <w:rFonts w:ascii="Consolas" w:eastAsia="宋体" w:hAnsi="Consolas"/>
                <w:sz w:val="19"/>
                <w:lang w:eastAsia="zh-CN"/>
              </w:rPr>
              <w:t>张</w:t>
            </w:r>
          </w:p>
        </w:tc>
      </w:tr>
    </w:tbl>
    <w:p w:rsidR="00841FBE" w:rsidRDefault="00000000">
      <w:pPr>
        <w:spacing w:before="160" w:after="60" w:line="300" w:lineRule="auto"/>
        <w:rPr>
          <w:lang w:eastAsia="zh-CN"/>
        </w:rPr>
      </w:pPr>
      <w:r>
        <w:rPr>
          <w:rFonts w:ascii="黑体" w:eastAsia="黑体" w:hAnsi="黑体"/>
          <w:b/>
          <w:sz w:val="23"/>
          <w:lang w:eastAsia="zh-CN"/>
        </w:rPr>
        <w:t>任务四：自动化单元测试套件设计与工程健壮性验证</w:t>
      </w:r>
    </w:p>
    <w:p w:rsidR="00841FBE" w:rsidRDefault="00000000">
      <w:pPr>
        <w:spacing w:before="80" w:after="40" w:line="300" w:lineRule="auto"/>
        <w:rPr>
          <w:lang w:eastAsia="zh-CN"/>
        </w:rPr>
      </w:pPr>
      <w:r>
        <w:rPr>
          <w:rFonts w:ascii="黑体" w:eastAsia="黑体" w:hAnsi="黑体"/>
          <w:b/>
          <w:sz w:val="21"/>
          <w:lang w:eastAsia="zh-CN"/>
        </w:rPr>
        <w:t>1. 题目描述与要求</w:t>
      </w:r>
    </w:p>
    <w:p w:rsidR="00841FBE" w:rsidRDefault="00000000">
      <w:pPr>
        <w:spacing w:before="40" w:after="40" w:line="300" w:lineRule="auto"/>
        <w:rPr>
          <w:lang w:eastAsia="zh-CN"/>
        </w:rPr>
      </w:pPr>
      <w:r>
        <w:rPr>
          <w:rFonts w:ascii="宋体" w:eastAsia="宋体" w:hAnsi="宋体"/>
          <w:sz w:val="21"/>
          <w:lang w:eastAsia="zh-CN"/>
        </w:rPr>
        <w:lastRenderedPageBreak/>
        <w:t>为确保工业级数据预处理类库的健壮性与异常容错能力，基于 Python 标准 unittest 测试框架编写端到端单元测试脚本 test_dataset_preprocessor.py。测试需在隔离沙箱环境中构造模拟图片与标注数据，全面覆盖：初始化入参异常防御拦截、图像-标注同名匹配机制、LabelMe 多边形归一化与极值截断、VOC XML 解析、基于随机种子的确定性划分与样本隔离校验、</w:t>
      </w:r>
      <w:proofErr w:type="spellStart"/>
      <w:r>
        <w:rPr>
          <w:rFonts w:ascii="宋体" w:eastAsia="宋体" w:hAnsi="宋体"/>
          <w:sz w:val="21"/>
          <w:lang w:eastAsia="zh-CN"/>
        </w:rPr>
        <w:t>data.yaml</w:t>
      </w:r>
      <w:proofErr w:type="spellEnd"/>
      <w:r>
        <w:rPr>
          <w:rFonts w:ascii="宋体" w:eastAsia="宋体" w:hAnsi="宋体"/>
          <w:sz w:val="21"/>
          <w:lang w:eastAsia="zh-CN"/>
        </w:rPr>
        <w:t xml:space="preserve"> 配置生成以及端到端流水线完整性检查。</w:t>
      </w:r>
    </w:p>
    <w:p w:rsidR="00841FBE" w:rsidRDefault="00000000">
      <w:pPr>
        <w:spacing w:before="80" w:after="40" w:line="300" w:lineRule="auto"/>
      </w:pPr>
      <w:r>
        <w:rPr>
          <w:rFonts w:ascii="黑体" w:eastAsia="黑体" w:hAnsi="黑体"/>
          <w:b/>
          <w:sz w:val="21"/>
          <w:lang w:eastAsia="zh-CN"/>
        </w:rPr>
        <w:t>2. 单元测试核心实现（test_dataset_preprocessor.py 节选）</w:t>
      </w:r>
    </w:p>
    <w:p w:rsidR="00841FBE" w:rsidRDefault="00000000">
      <w:pPr>
        <w:shd w:val="clear" w:color="auto" w:fill="F8F9FA"/>
        <w:spacing w:before="60" w:after="80"/>
      </w:pPr>
      <w:r>
        <w:rPr>
          <w:rFonts w:ascii="Consolas" w:eastAsia="宋体" w:hAnsi="Consolas"/>
          <w:color w:val="1E1E1E"/>
          <w:sz w:val="18"/>
        </w:rPr>
        <w:t>class TestDatasetPreprocessor(unittest.TestCase):</w:t>
      </w:r>
      <w:r>
        <w:rPr>
          <w:rFonts w:ascii="Consolas" w:eastAsia="宋体" w:hAnsi="Consolas"/>
          <w:color w:val="1E1E1E"/>
          <w:sz w:val="18"/>
        </w:rPr>
        <w:br/>
        <w:t xml:space="preserve">    @classmethod</w:t>
      </w:r>
      <w:r>
        <w:rPr>
          <w:rFonts w:ascii="Consolas" w:eastAsia="宋体" w:hAnsi="Consolas"/>
          <w:color w:val="1E1E1E"/>
          <w:sz w:val="18"/>
        </w:rPr>
        <w:br/>
        <w:t xml:space="preserve">    def setUpClass(cls):</w:t>
      </w:r>
      <w:r>
        <w:rPr>
          <w:rFonts w:ascii="Consolas" w:eastAsia="宋体" w:hAnsi="Consolas"/>
          <w:color w:val="1E1E1E"/>
          <w:sz w:val="18"/>
        </w:rPr>
        <w:br/>
        <w:t xml:space="preserve">        cls.test_dir = tempfile.mkdtemp(prefix="yolo_test_sandbox_")</w:t>
      </w:r>
      <w:r>
        <w:rPr>
          <w:rFonts w:ascii="Consolas" w:eastAsia="宋体" w:hAnsi="Consolas"/>
          <w:color w:val="1E1E1E"/>
          <w:sz w:val="18"/>
        </w:rPr>
        <w:br/>
        <w:t xml:space="preserve">        cls.raw_data_dir = os.path.join(cls.test_dir, "raw")</w:t>
      </w:r>
      <w:r>
        <w:rPr>
          <w:rFonts w:ascii="Consolas" w:eastAsia="宋体" w:hAnsi="Consolas"/>
          <w:color w:val="1E1E1E"/>
          <w:sz w:val="18"/>
        </w:rPr>
        <w:br/>
        <w:t xml:space="preserve">        cls.export_dir = os.path.join(cls.test_dir, "export")</w:t>
      </w:r>
      <w:r>
        <w:rPr>
          <w:rFonts w:ascii="Consolas" w:eastAsia="宋体" w:hAnsi="Consolas"/>
          <w:color w:val="1E1E1E"/>
          <w:sz w:val="18"/>
        </w:rPr>
        <w:br/>
        <w:t xml:space="preserve">        # </w:t>
      </w:r>
      <w:r>
        <w:rPr>
          <w:rFonts w:ascii="Consolas" w:eastAsia="宋体" w:hAnsi="Consolas"/>
          <w:color w:val="1E1E1E"/>
          <w:sz w:val="18"/>
        </w:rPr>
        <w:t>构造沙箱隔离测试样本</w:t>
      </w:r>
      <w:r>
        <w:rPr>
          <w:rFonts w:ascii="Consolas" w:eastAsia="宋体" w:hAnsi="Consolas"/>
          <w:color w:val="1E1E1E"/>
          <w:sz w:val="18"/>
        </w:rPr>
        <w:t>...</w:t>
      </w:r>
      <w:r>
        <w:rPr>
          <w:rFonts w:ascii="Consolas" w:eastAsia="宋体" w:hAnsi="Consolas"/>
          <w:color w:val="1E1E1E"/>
          <w:sz w:val="18"/>
        </w:rPr>
        <w:br/>
      </w:r>
      <w:r>
        <w:rPr>
          <w:rFonts w:ascii="Consolas" w:eastAsia="宋体" w:hAnsi="Consolas"/>
          <w:color w:val="1E1E1E"/>
          <w:sz w:val="18"/>
        </w:rPr>
        <w:br/>
        <w:t xml:space="preserve">    def test_01_initialization_defenses(self):</w:t>
      </w:r>
      <w:r>
        <w:rPr>
          <w:rFonts w:ascii="Consolas" w:eastAsia="宋体" w:hAnsi="Consolas"/>
          <w:color w:val="1E1E1E"/>
          <w:sz w:val="18"/>
        </w:rPr>
        <w:br/>
        <w:t xml:space="preserve">        with self.assertRaises(FileNotFoundError):</w:t>
      </w:r>
      <w:r>
        <w:rPr>
          <w:rFonts w:ascii="Consolas" w:eastAsia="宋体" w:hAnsi="Consolas"/>
          <w:color w:val="1E1E1E"/>
          <w:sz w:val="18"/>
        </w:rPr>
        <w:br/>
        <w:t xml:space="preserve">            DatasetPreprocessor("non_existent_dir", self.export_dir, {"belt": 0})</w:t>
      </w:r>
      <w:r>
        <w:rPr>
          <w:rFonts w:ascii="Consolas" w:eastAsia="宋体" w:hAnsi="Consolas"/>
          <w:color w:val="1E1E1E"/>
          <w:sz w:val="18"/>
        </w:rPr>
        <w:br/>
        <w:t xml:space="preserve">        with self.assertRaises(ValueError):</w:t>
      </w:r>
      <w:r>
        <w:rPr>
          <w:rFonts w:ascii="Consolas" w:eastAsia="宋体" w:hAnsi="Consolas"/>
          <w:color w:val="1E1E1E"/>
          <w:sz w:val="18"/>
        </w:rPr>
        <w:br/>
        <w:t xml:space="preserve">            DatasetPreprocessor(self.raw_data_dir, self.export_dir, {})</w:t>
      </w:r>
      <w:r>
        <w:rPr>
          <w:rFonts w:ascii="Consolas" w:eastAsia="宋体" w:hAnsi="Consolas"/>
          <w:color w:val="1E1E1E"/>
          <w:sz w:val="18"/>
        </w:rPr>
        <w:br/>
      </w:r>
      <w:r>
        <w:rPr>
          <w:rFonts w:ascii="Consolas" w:eastAsia="宋体" w:hAnsi="Consolas"/>
          <w:color w:val="1E1E1E"/>
          <w:sz w:val="18"/>
        </w:rPr>
        <w:br/>
        <w:t xml:space="preserve">    def test_05_reproducible_split(self):</w:t>
      </w:r>
      <w:r>
        <w:rPr>
          <w:rFonts w:ascii="Consolas" w:eastAsia="宋体" w:hAnsi="Consolas"/>
          <w:color w:val="1E1E1E"/>
          <w:sz w:val="18"/>
        </w:rPr>
        <w:br/>
        <w:t xml:space="preserve">        split_a = self.proc_a.split_dataset(self.pairs)</w:t>
      </w:r>
      <w:r>
        <w:rPr>
          <w:rFonts w:ascii="Consolas" w:eastAsia="宋体" w:hAnsi="Consolas"/>
          <w:color w:val="1E1E1E"/>
          <w:sz w:val="18"/>
        </w:rPr>
        <w:br/>
        <w:t xml:space="preserve">        split_b = self.proc_b.split_dataset(self.pairs)</w:t>
      </w:r>
      <w:r>
        <w:rPr>
          <w:rFonts w:ascii="Consolas" w:eastAsia="宋体" w:hAnsi="Consolas"/>
          <w:color w:val="1E1E1E"/>
          <w:sz w:val="18"/>
        </w:rPr>
        <w:br/>
        <w:t xml:space="preserve">        self.assertEqual([x['stem'] for x in split_a['train']], [x['stem'] for x in split_b['train']])</w:t>
      </w:r>
      <w:r>
        <w:rPr>
          <w:rFonts w:ascii="Consolas" w:eastAsia="宋体" w:hAnsi="Consolas"/>
          <w:color w:val="1E1E1E"/>
          <w:sz w:val="18"/>
        </w:rPr>
        <w:br/>
        <w:t xml:space="preserve">        train_stems = set(x['stem'] for x in split_a['train'])</w:t>
      </w:r>
      <w:r>
        <w:rPr>
          <w:rFonts w:ascii="Consolas" w:eastAsia="宋体" w:hAnsi="Consolas"/>
          <w:color w:val="1E1E1E"/>
          <w:sz w:val="18"/>
        </w:rPr>
        <w:br/>
        <w:t xml:space="preserve">        val_stems = set(x['stem'] for x in split_a['val'])</w:t>
      </w:r>
      <w:r>
        <w:rPr>
          <w:rFonts w:ascii="Consolas" w:eastAsia="宋体" w:hAnsi="Consolas"/>
          <w:color w:val="1E1E1E"/>
          <w:sz w:val="18"/>
        </w:rPr>
        <w:br/>
        <w:t xml:space="preserve">        self.assertEqual(len(train_stems.intersection(val_stems)), 0)</w:t>
      </w:r>
    </w:p>
    <w:p w:rsidR="00841FBE" w:rsidRDefault="00000000">
      <w:pPr>
        <w:spacing w:before="80" w:after="40" w:line="300" w:lineRule="auto"/>
        <w:rPr>
          <w:lang w:eastAsia="zh-CN"/>
        </w:rPr>
      </w:pPr>
      <w:r>
        <w:rPr>
          <w:rFonts w:ascii="黑体" w:eastAsia="黑体" w:hAnsi="黑体"/>
          <w:b/>
          <w:sz w:val="21"/>
          <w:lang w:eastAsia="zh-CN"/>
        </w:rPr>
        <w:t>3. 测试执行与断言结果</w:t>
      </w:r>
    </w:p>
    <w:p w:rsidR="00841FBE" w:rsidRDefault="00000000">
      <w:pPr>
        <w:spacing w:before="40" w:after="40" w:line="300" w:lineRule="auto"/>
        <w:rPr>
          <w:lang w:eastAsia="zh-CN"/>
        </w:rPr>
      </w:pPr>
      <w:r>
        <w:rPr>
          <w:rFonts w:ascii="宋体" w:eastAsia="宋体" w:hAnsi="宋体"/>
          <w:sz w:val="21"/>
          <w:lang w:eastAsia="zh-CN"/>
        </w:rPr>
        <w:t>自动化单元测试用例设计与断言覆盖清单如下表所示：</w:t>
      </w:r>
    </w:p>
    <w:tbl>
      <w:tblPr>
        <w:tblW w:w="0" w:type="auto"/>
        <w:jc w:val="center"/>
        <w:tblLook w:val="04A0" w:firstRow="1" w:lastRow="0" w:firstColumn="1" w:lastColumn="0" w:noHBand="0" w:noVBand="1"/>
      </w:tblPr>
      <w:tblGrid>
        <w:gridCol w:w="3399"/>
        <w:gridCol w:w="2778"/>
        <w:gridCol w:w="3775"/>
      </w:tblGrid>
      <w:tr w:rsidR="00841FBE">
        <w:trPr>
          <w:jc w:val="center"/>
        </w:trPr>
        <w:tc>
          <w:tcPr>
            <w:tcW w:w="2800" w:type="dxa"/>
            <w:tcBorders>
              <w:top w:val="single" w:sz="4" w:space="0" w:color="D3D3D3"/>
              <w:left w:val="single" w:sz="4" w:space="0" w:color="D3D3D3"/>
              <w:bottom w:val="single" w:sz="4" w:space="0" w:color="D3D3D3"/>
              <w:right w:val="single" w:sz="4" w:space="0" w:color="D3D3D3"/>
            </w:tcBorders>
            <w:shd w:val="clear" w:color="auto" w:fill="F2F2F2"/>
            <w:tcMar>
              <w:top w:w="80" w:type="dxa"/>
              <w:left w:w="80" w:type="dxa"/>
              <w:bottom w:w="80" w:type="dxa"/>
              <w:right w:w="80" w:type="dxa"/>
            </w:tcMar>
          </w:tcPr>
          <w:p w:rsidR="00841FBE" w:rsidRDefault="00000000">
            <w:pPr>
              <w:spacing w:before="30" w:after="30" w:line="240" w:lineRule="auto"/>
              <w:jc w:val="center"/>
            </w:pPr>
            <w:r>
              <w:rPr>
                <w:rFonts w:ascii="黑体" w:eastAsia="黑体" w:hAnsi="黑体"/>
                <w:b/>
                <w:sz w:val="19"/>
                <w:lang w:eastAsia="zh-CN"/>
              </w:rPr>
              <w:t>测试方法名称</w:t>
            </w:r>
          </w:p>
        </w:tc>
        <w:tc>
          <w:tcPr>
            <w:tcW w:w="2800" w:type="dxa"/>
            <w:tcBorders>
              <w:top w:val="single" w:sz="4" w:space="0" w:color="D3D3D3"/>
              <w:left w:val="single" w:sz="4" w:space="0" w:color="D3D3D3"/>
              <w:bottom w:val="single" w:sz="4" w:space="0" w:color="D3D3D3"/>
              <w:right w:val="single" w:sz="4" w:space="0" w:color="D3D3D3"/>
            </w:tcBorders>
            <w:shd w:val="clear" w:color="auto" w:fill="F2F2F2"/>
            <w:tcMar>
              <w:top w:w="80" w:type="dxa"/>
              <w:left w:w="80" w:type="dxa"/>
              <w:bottom w:w="80" w:type="dxa"/>
              <w:right w:w="80" w:type="dxa"/>
            </w:tcMar>
          </w:tcPr>
          <w:p w:rsidR="00841FBE" w:rsidRDefault="00000000">
            <w:pPr>
              <w:spacing w:before="30" w:after="30" w:line="240" w:lineRule="auto"/>
              <w:jc w:val="center"/>
            </w:pPr>
            <w:r>
              <w:rPr>
                <w:rFonts w:ascii="黑体" w:eastAsia="黑体" w:hAnsi="黑体"/>
                <w:b/>
                <w:sz w:val="19"/>
                <w:lang w:eastAsia="zh-CN"/>
              </w:rPr>
              <w:t>用例测试关注点</w:t>
            </w:r>
          </w:p>
        </w:tc>
        <w:tc>
          <w:tcPr>
            <w:tcW w:w="3800" w:type="dxa"/>
            <w:tcBorders>
              <w:top w:val="single" w:sz="4" w:space="0" w:color="D3D3D3"/>
              <w:left w:val="single" w:sz="4" w:space="0" w:color="D3D3D3"/>
              <w:bottom w:val="single" w:sz="4" w:space="0" w:color="D3D3D3"/>
              <w:right w:val="single" w:sz="4" w:space="0" w:color="D3D3D3"/>
            </w:tcBorders>
            <w:shd w:val="clear" w:color="auto" w:fill="F2F2F2"/>
            <w:tcMar>
              <w:top w:w="80" w:type="dxa"/>
              <w:left w:w="80" w:type="dxa"/>
              <w:bottom w:w="80" w:type="dxa"/>
              <w:right w:w="80" w:type="dxa"/>
            </w:tcMar>
          </w:tcPr>
          <w:p w:rsidR="00841FBE" w:rsidRDefault="00000000">
            <w:pPr>
              <w:spacing w:before="30" w:after="30" w:line="240" w:lineRule="auto"/>
              <w:jc w:val="center"/>
            </w:pPr>
            <w:r>
              <w:rPr>
                <w:rFonts w:ascii="黑体" w:eastAsia="黑体" w:hAnsi="黑体"/>
                <w:b/>
                <w:sz w:val="19"/>
                <w:lang w:eastAsia="zh-CN"/>
              </w:rPr>
              <w:t>断言目标与期望结果</w:t>
            </w:r>
          </w:p>
        </w:tc>
      </w:tr>
      <w:tr w:rsidR="00841FBE">
        <w:trPr>
          <w:jc w:val="center"/>
        </w:trPr>
        <w:tc>
          <w:tcPr>
            <w:tcW w:w="2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pPr>
            <w:r>
              <w:rPr>
                <w:rFonts w:ascii="Consolas" w:eastAsia="宋体" w:hAnsi="Consolas"/>
                <w:sz w:val="19"/>
                <w:lang w:eastAsia="zh-CN"/>
              </w:rPr>
              <w:t>test_01_initialization_defenses</w:t>
            </w:r>
          </w:p>
        </w:tc>
        <w:tc>
          <w:tcPr>
            <w:tcW w:w="2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rPr>
                <w:lang w:eastAsia="zh-CN"/>
              </w:rPr>
            </w:pPr>
            <w:r>
              <w:rPr>
                <w:rFonts w:ascii="宋体" w:eastAsia="宋体" w:hAnsi="宋体"/>
                <w:sz w:val="19"/>
                <w:lang w:eastAsia="zh-CN"/>
              </w:rPr>
              <w:t>入参防呆与异常输入防御拦截</w:t>
            </w:r>
          </w:p>
        </w:tc>
        <w:tc>
          <w:tcPr>
            <w:tcW w:w="3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pPr>
            <w:r>
              <w:rPr>
                <w:rFonts w:ascii="宋体" w:eastAsia="宋体" w:hAnsi="宋体"/>
                <w:sz w:val="19"/>
                <w:lang w:eastAsia="zh-CN"/>
              </w:rPr>
              <w:t xml:space="preserve">验证非法路径抛出 </w:t>
            </w:r>
            <w:proofErr w:type="spellStart"/>
            <w:r>
              <w:rPr>
                <w:rFonts w:ascii="宋体" w:eastAsia="宋体" w:hAnsi="宋体"/>
                <w:sz w:val="19"/>
                <w:lang w:eastAsia="zh-CN"/>
              </w:rPr>
              <w:t>FileNotFoundError</w:t>
            </w:r>
            <w:proofErr w:type="spellEnd"/>
            <w:r>
              <w:rPr>
                <w:rFonts w:ascii="宋体" w:eastAsia="宋体" w:hAnsi="宋体"/>
                <w:sz w:val="19"/>
                <w:lang w:eastAsia="zh-CN"/>
              </w:rPr>
              <w:t xml:space="preserve">，非法比例与空字典抛出 </w:t>
            </w:r>
            <w:proofErr w:type="spellStart"/>
            <w:r>
              <w:rPr>
                <w:rFonts w:ascii="宋体" w:eastAsia="宋体" w:hAnsi="宋体"/>
                <w:sz w:val="19"/>
                <w:lang w:eastAsia="zh-CN"/>
              </w:rPr>
              <w:t>ValueError</w:t>
            </w:r>
            <w:proofErr w:type="spellEnd"/>
          </w:p>
        </w:tc>
      </w:tr>
      <w:tr w:rsidR="00841FBE">
        <w:trPr>
          <w:jc w:val="center"/>
        </w:trPr>
        <w:tc>
          <w:tcPr>
            <w:tcW w:w="2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pPr>
            <w:r>
              <w:rPr>
                <w:rFonts w:ascii="Consolas" w:eastAsia="宋体" w:hAnsi="Consolas"/>
                <w:sz w:val="19"/>
                <w:lang w:eastAsia="zh-CN"/>
              </w:rPr>
              <w:t>test_02_scan_matched_pairs</w:t>
            </w:r>
          </w:p>
        </w:tc>
        <w:tc>
          <w:tcPr>
            <w:tcW w:w="2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rPr>
                <w:lang w:eastAsia="zh-CN"/>
              </w:rPr>
            </w:pPr>
            <w:r>
              <w:rPr>
                <w:rFonts w:ascii="宋体" w:eastAsia="宋体" w:hAnsi="宋体"/>
                <w:sz w:val="19"/>
                <w:lang w:eastAsia="zh-CN"/>
              </w:rPr>
              <w:t>图像与标注文件同名配对机制</w:t>
            </w:r>
          </w:p>
        </w:tc>
        <w:tc>
          <w:tcPr>
            <w:tcW w:w="3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rPr>
                <w:lang w:eastAsia="zh-CN"/>
              </w:rPr>
            </w:pPr>
            <w:r>
              <w:rPr>
                <w:rFonts w:ascii="宋体" w:eastAsia="宋体" w:hAnsi="宋体"/>
                <w:sz w:val="19"/>
                <w:lang w:eastAsia="zh-CN"/>
              </w:rPr>
              <w:t>断言配对数量与路径存在性，过滤未标注孤立图像</w:t>
            </w:r>
          </w:p>
        </w:tc>
      </w:tr>
      <w:tr w:rsidR="00841FBE">
        <w:trPr>
          <w:jc w:val="center"/>
        </w:trPr>
        <w:tc>
          <w:tcPr>
            <w:tcW w:w="2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pPr>
            <w:r>
              <w:rPr>
                <w:rFonts w:ascii="Consolas" w:eastAsia="宋体" w:hAnsi="Consolas"/>
                <w:sz w:val="19"/>
                <w:lang w:eastAsia="zh-CN"/>
              </w:rPr>
              <w:t>test_03_labelme_json_parsing</w:t>
            </w:r>
          </w:p>
        </w:tc>
        <w:tc>
          <w:tcPr>
            <w:tcW w:w="2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rPr>
                <w:lang w:eastAsia="zh-CN"/>
              </w:rPr>
            </w:pPr>
            <w:r>
              <w:rPr>
                <w:rFonts w:ascii="宋体" w:eastAsia="宋体" w:hAnsi="宋体"/>
                <w:sz w:val="19"/>
                <w:lang w:eastAsia="zh-CN"/>
              </w:rPr>
              <w:t>LabelMe 多边形坐标归一化与截断</w:t>
            </w:r>
          </w:p>
        </w:tc>
        <w:tc>
          <w:tcPr>
            <w:tcW w:w="3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rPr>
                <w:lang w:eastAsia="zh-CN"/>
              </w:rPr>
            </w:pPr>
            <w:r>
              <w:rPr>
                <w:rFonts w:ascii="Consolas" w:eastAsia="宋体" w:hAnsi="Consolas"/>
                <w:sz w:val="19"/>
                <w:lang w:eastAsia="zh-CN"/>
              </w:rPr>
              <w:t>断言点数数量，确保所有点取值严格在</w:t>
            </w:r>
            <w:r>
              <w:rPr>
                <w:rFonts w:ascii="Consolas" w:eastAsia="宋体" w:hAnsi="Consolas"/>
                <w:sz w:val="19"/>
                <w:lang w:eastAsia="zh-CN"/>
              </w:rPr>
              <w:t xml:space="preserve"> [0.0, 1.0] </w:t>
            </w:r>
            <w:r>
              <w:rPr>
                <w:rFonts w:ascii="Consolas" w:eastAsia="宋体" w:hAnsi="Consolas"/>
                <w:sz w:val="19"/>
                <w:lang w:eastAsia="zh-CN"/>
              </w:rPr>
              <w:t>区间</w:t>
            </w:r>
          </w:p>
        </w:tc>
      </w:tr>
      <w:tr w:rsidR="00841FBE">
        <w:trPr>
          <w:jc w:val="center"/>
        </w:trPr>
        <w:tc>
          <w:tcPr>
            <w:tcW w:w="2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pPr>
            <w:r>
              <w:rPr>
                <w:rFonts w:ascii="Consolas" w:eastAsia="宋体" w:hAnsi="Consolas"/>
                <w:sz w:val="19"/>
                <w:lang w:eastAsia="zh-CN"/>
              </w:rPr>
              <w:t>test_04_voc_xml_parsing</w:t>
            </w:r>
          </w:p>
        </w:tc>
        <w:tc>
          <w:tcPr>
            <w:tcW w:w="2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pPr>
            <w:r>
              <w:rPr>
                <w:rFonts w:ascii="宋体" w:eastAsia="宋体" w:hAnsi="宋体"/>
                <w:sz w:val="19"/>
                <w:lang w:eastAsia="zh-CN"/>
              </w:rPr>
              <w:t>Pascal VOC XML 矩形框解析与中心点计算</w:t>
            </w:r>
          </w:p>
        </w:tc>
        <w:tc>
          <w:tcPr>
            <w:tcW w:w="3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rPr>
                <w:lang w:eastAsia="zh-CN"/>
              </w:rPr>
            </w:pPr>
            <w:r>
              <w:rPr>
                <w:rFonts w:ascii="Consolas" w:eastAsia="宋体" w:hAnsi="Consolas"/>
                <w:sz w:val="19"/>
                <w:lang w:eastAsia="zh-CN"/>
              </w:rPr>
              <w:t>断言输出</w:t>
            </w:r>
            <w:r>
              <w:rPr>
                <w:rFonts w:ascii="Consolas" w:eastAsia="宋体" w:hAnsi="Consolas"/>
                <w:sz w:val="19"/>
                <w:lang w:eastAsia="zh-CN"/>
              </w:rPr>
              <w:t xml:space="preserve"> 4 </w:t>
            </w:r>
            <w:r>
              <w:rPr>
                <w:rFonts w:ascii="Consolas" w:eastAsia="宋体" w:hAnsi="Consolas"/>
                <w:sz w:val="19"/>
                <w:lang w:eastAsia="zh-CN"/>
              </w:rPr>
              <w:t>元组</w:t>
            </w:r>
            <w:r>
              <w:rPr>
                <w:rFonts w:ascii="Consolas" w:eastAsia="宋体" w:hAnsi="Consolas"/>
                <w:sz w:val="19"/>
                <w:lang w:eastAsia="zh-CN"/>
              </w:rPr>
              <w:t xml:space="preserve"> (cx, cy, w, h)</w:t>
            </w:r>
            <w:r>
              <w:rPr>
                <w:rFonts w:ascii="Consolas" w:eastAsia="宋体" w:hAnsi="Consolas"/>
                <w:sz w:val="19"/>
                <w:lang w:eastAsia="zh-CN"/>
              </w:rPr>
              <w:t>，数值合法且在</w:t>
            </w:r>
            <w:r>
              <w:rPr>
                <w:rFonts w:ascii="Consolas" w:eastAsia="宋体" w:hAnsi="Consolas"/>
                <w:sz w:val="19"/>
                <w:lang w:eastAsia="zh-CN"/>
              </w:rPr>
              <w:t xml:space="preserve"> (0, 1) </w:t>
            </w:r>
            <w:r>
              <w:rPr>
                <w:rFonts w:ascii="Consolas" w:eastAsia="宋体" w:hAnsi="Consolas"/>
                <w:sz w:val="19"/>
                <w:lang w:eastAsia="zh-CN"/>
              </w:rPr>
              <w:t>内</w:t>
            </w:r>
          </w:p>
        </w:tc>
      </w:tr>
      <w:tr w:rsidR="00841FBE">
        <w:trPr>
          <w:jc w:val="center"/>
        </w:trPr>
        <w:tc>
          <w:tcPr>
            <w:tcW w:w="2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pPr>
            <w:r>
              <w:rPr>
                <w:rFonts w:ascii="Consolas" w:eastAsia="宋体" w:hAnsi="Consolas"/>
                <w:sz w:val="19"/>
                <w:lang w:eastAsia="zh-CN"/>
              </w:rPr>
              <w:t>test_05_reproducible_split</w:t>
            </w:r>
          </w:p>
        </w:tc>
        <w:tc>
          <w:tcPr>
            <w:tcW w:w="2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rPr>
                <w:lang w:eastAsia="zh-CN"/>
              </w:rPr>
            </w:pPr>
            <w:r>
              <w:rPr>
                <w:rFonts w:ascii="宋体" w:eastAsia="宋体" w:hAnsi="宋体"/>
                <w:sz w:val="19"/>
                <w:lang w:eastAsia="zh-CN"/>
              </w:rPr>
              <w:t>随机种子确定性与数据集严格隔离</w:t>
            </w:r>
          </w:p>
        </w:tc>
        <w:tc>
          <w:tcPr>
            <w:tcW w:w="3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pPr>
            <w:r>
              <w:rPr>
                <w:rFonts w:ascii="宋体" w:eastAsia="宋体" w:hAnsi="宋体"/>
                <w:sz w:val="19"/>
                <w:lang w:eastAsia="zh-CN"/>
              </w:rPr>
              <w:t>断言相同 seed 下两次划分结果完全一致，断言 Train 与 Val 集合交集为空</w:t>
            </w:r>
          </w:p>
        </w:tc>
      </w:tr>
      <w:tr w:rsidR="00841FBE">
        <w:trPr>
          <w:jc w:val="center"/>
        </w:trPr>
        <w:tc>
          <w:tcPr>
            <w:tcW w:w="2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pPr>
            <w:r>
              <w:rPr>
                <w:rFonts w:ascii="Consolas" w:eastAsia="宋体" w:hAnsi="Consolas"/>
                <w:sz w:val="19"/>
                <w:lang w:eastAsia="zh-CN"/>
              </w:rPr>
              <w:t>test_06_data_yaml_generation</w:t>
            </w:r>
          </w:p>
        </w:tc>
        <w:tc>
          <w:tcPr>
            <w:tcW w:w="2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pPr>
            <w:r>
              <w:rPr>
                <w:rFonts w:ascii="宋体" w:eastAsia="宋体" w:hAnsi="宋体"/>
                <w:sz w:val="19"/>
                <w:lang w:eastAsia="zh-CN"/>
              </w:rPr>
              <w:t>Ultralytics 规范 data.yaml 生成</w:t>
            </w:r>
          </w:p>
        </w:tc>
        <w:tc>
          <w:tcPr>
            <w:tcW w:w="3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pPr>
            <w:r>
              <w:rPr>
                <w:rFonts w:ascii="宋体" w:eastAsia="宋体" w:hAnsi="宋体"/>
                <w:sz w:val="19"/>
                <w:lang w:eastAsia="zh-CN"/>
              </w:rPr>
              <w:t>断言文件存在且包含 names、path、train、val 正确字段映射</w:t>
            </w:r>
          </w:p>
        </w:tc>
      </w:tr>
      <w:tr w:rsidR="00841FBE">
        <w:trPr>
          <w:jc w:val="center"/>
        </w:trPr>
        <w:tc>
          <w:tcPr>
            <w:tcW w:w="2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pPr>
            <w:r>
              <w:rPr>
                <w:rFonts w:ascii="Consolas" w:eastAsia="宋体" w:hAnsi="Consolas"/>
                <w:sz w:val="19"/>
                <w:lang w:eastAsia="zh-CN"/>
              </w:rPr>
              <w:t>test_07_end_to_end_pipeline</w:t>
            </w:r>
          </w:p>
        </w:tc>
        <w:tc>
          <w:tcPr>
            <w:tcW w:w="2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rPr>
                <w:lang w:eastAsia="zh-CN"/>
              </w:rPr>
            </w:pPr>
            <w:r>
              <w:rPr>
                <w:rFonts w:ascii="宋体" w:eastAsia="宋体" w:hAnsi="宋体"/>
                <w:sz w:val="19"/>
                <w:lang w:eastAsia="zh-CN"/>
              </w:rPr>
              <w:t>完整预处理导出流程与目录树</w:t>
            </w:r>
          </w:p>
        </w:tc>
        <w:tc>
          <w:tcPr>
            <w:tcW w:w="3800" w:type="dxa"/>
            <w:tcBorders>
              <w:top w:val="single" w:sz="4" w:space="0" w:color="D3D3D3"/>
              <w:left w:val="single" w:sz="4" w:space="0" w:color="D3D3D3"/>
              <w:bottom w:val="single" w:sz="4" w:space="0" w:color="D3D3D3"/>
              <w:right w:val="single" w:sz="4" w:space="0" w:color="D3D3D3"/>
            </w:tcBorders>
            <w:tcMar>
              <w:top w:w="60" w:type="dxa"/>
              <w:left w:w="80" w:type="dxa"/>
              <w:bottom w:w="60" w:type="dxa"/>
              <w:right w:w="80" w:type="dxa"/>
            </w:tcMar>
          </w:tcPr>
          <w:p w:rsidR="00841FBE" w:rsidRDefault="00000000">
            <w:pPr>
              <w:spacing w:before="20" w:after="20" w:line="240" w:lineRule="auto"/>
            </w:pPr>
            <w:r>
              <w:rPr>
                <w:rFonts w:ascii="宋体" w:eastAsia="宋体" w:hAnsi="宋体"/>
                <w:sz w:val="19"/>
                <w:lang w:eastAsia="zh-CN"/>
              </w:rPr>
              <w:t>验证全部子目录、纯净 labels/、</w:t>
            </w:r>
            <w:proofErr w:type="spellStart"/>
            <w:r>
              <w:rPr>
                <w:rFonts w:ascii="宋体" w:eastAsia="宋体" w:hAnsi="宋体"/>
                <w:sz w:val="19"/>
                <w:lang w:eastAsia="zh-CN"/>
              </w:rPr>
              <w:t>summary.json</w:t>
            </w:r>
            <w:proofErr w:type="spellEnd"/>
            <w:r>
              <w:rPr>
                <w:rFonts w:ascii="宋体" w:eastAsia="宋体" w:hAnsi="宋体"/>
                <w:sz w:val="19"/>
                <w:lang w:eastAsia="zh-CN"/>
              </w:rPr>
              <w:t xml:space="preserve"> 及 summary.txt 生成完整</w:t>
            </w:r>
          </w:p>
        </w:tc>
      </w:tr>
    </w:tbl>
    <w:p w:rsidR="00841FBE" w:rsidRDefault="00000000">
      <w:pPr>
        <w:spacing w:before="40" w:after="40" w:line="300" w:lineRule="auto"/>
      </w:pPr>
      <w:r>
        <w:rPr>
          <w:rFonts w:ascii="宋体" w:eastAsia="宋体" w:hAnsi="宋体"/>
          <w:sz w:val="21"/>
          <w:lang w:eastAsia="zh-CN"/>
        </w:rPr>
        <w:lastRenderedPageBreak/>
        <w:t>在激活的 Conda python_project 环境中启动单元测试与预处理流水线，终端执行输出如下：</w:t>
      </w:r>
    </w:p>
    <w:p w:rsidR="00841FBE" w:rsidRDefault="00000000" w:rsidP="00205299">
      <w:pPr>
        <w:shd w:val="clear" w:color="auto" w:fill="F8F9FA"/>
        <w:spacing w:before="60" w:after="80"/>
        <w:rPr>
          <w:rFonts w:hint="eastAsia"/>
          <w:lang w:eastAsia="zh-CN"/>
        </w:rPr>
      </w:pPr>
      <w:r>
        <w:rPr>
          <w:rFonts w:ascii="Consolas" w:eastAsia="宋体" w:hAnsi="Consolas"/>
          <w:color w:val="1E1E1E"/>
          <w:sz w:val="18"/>
        </w:rPr>
        <w:t>$ conda activate python_project</w:t>
      </w:r>
      <w:r>
        <w:rPr>
          <w:rFonts w:ascii="Consolas" w:eastAsia="宋体" w:hAnsi="Consolas"/>
          <w:color w:val="1E1E1E"/>
          <w:sz w:val="18"/>
        </w:rPr>
        <w:br/>
        <w:t>$ /opt/homebrew/anaconda3/envs/python_project/bin/python W2D2/test_dataset_preprocessor.py</w:t>
      </w:r>
      <w:r>
        <w:rPr>
          <w:rFonts w:ascii="Consolas" w:eastAsia="宋体" w:hAnsi="Consolas"/>
          <w:color w:val="1E1E1E"/>
          <w:sz w:val="18"/>
        </w:rPr>
        <w:br/>
        <w:t>.......</w:t>
      </w:r>
      <w:r>
        <w:rPr>
          <w:rFonts w:ascii="Consolas" w:eastAsia="宋体" w:hAnsi="Consolas"/>
          <w:color w:val="1E1E1E"/>
          <w:sz w:val="18"/>
        </w:rPr>
        <w:br/>
        <w:t>----------------------------------------------------------------------</w:t>
      </w:r>
      <w:r>
        <w:rPr>
          <w:rFonts w:ascii="Consolas" w:eastAsia="宋体" w:hAnsi="Consolas"/>
          <w:color w:val="1E1E1E"/>
          <w:sz w:val="18"/>
        </w:rPr>
        <w:br/>
        <w:t>Ran 7 tests in 0.109s</w:t>
      </w:r>
      <w:r>
        <w:rPr>
          <w:rFonts w:ascii="Consolas" w:eastAsia="宋体" w:hAnsi="Consolas"/>
          <w:color w:val="1E1E1E"/>
          <w:sz w:val="18"/>
        </w:rPr>
        <w:br/>
      </w:r>
      <w:r>
        <w:rPr>
          <w:rFonts w:ascii="Consolas" w:eastAsia="宋体" w:hAnsi="Consolas"/>
          <w:color w:val="1E1E1E"/>
          <w:sz w:val="18"/>
        </w:rPr>
        <w:br/>
        <w:t>OK</w:t>
      </w:r>
      <w:r>
        <w:rPr>
          <w:rFonts w:ascii="Consolas" w:eastAsia="宋体" w:hAnsi="Consolas"/>
          <w:color w:val="1E1E1E"/>
          <w:sz w:val="18"/>
        </w:rPr>
        <w:br/>
      </w:r>
      <w:r>
        <w:rPr>
          <w:rFonts w:ascii="Consolas" w:eastAsia="宋体" w:hAnsi="Consolas"/>
          <w:color w:val="1E1E1E"/>
          <w:sz w:val="18"/>
        </w:rPr>
        <w:br/>
        <w:t>$ /opt/homebrew/anaconda3/envs/python_project/bin/python W2D2/dataset_preprocessor.py \</w:t>
      </w:r>
      <w:r>
        <w:rPr>
          <w:rFonts w:ascii="Consolas" w:eastAsia="宋体" w:hAnsi="Consolas"/>
          <w:color w:val="1E1E1E"/>
          <w:sz w:val="18"/>
        </w:rPr>
        <w:br/>
        <w:t xml:space="preserve">    --data_dir W2D2/raw_dataset/belt --save_dir W2D2/dataset_split \</w:t>
      </w:r>
      <w:r>
        <w:rPr>
          <w:rFonts w:ascii="Consolas" w:eastAsia="宋体" w:hAnsi="Consolas"/>
          <w:color w:val="1E1E1E"/>
          <w:sz w:val="18"/>
        </w:rPr>
        <w:br/>
        <w:t xml:space="preserve">    --train_ratio 0.8 --val_ratio 0.2 --task_mode segment --label_name belt --seed 42</w:t>
      </w:r>
      <w:r>
        <w:rPr>
          <w:rFonts w:ascii="Consolas" w:eastAsia="宋体" w:hAnsi="Consolas"/>
          <w:color w:val="1E1E1E"/>
          <w:sz w:val="18"/>
        </w:rPr>
        <w:br/>
        <w:t xml:space="preserve">2026-09-08 08:31:08 [INFO] </w:t>
      </w:r>
      <w:r>
        <w:rPr>
          <w:rFonts w:ascii="Consolas" w:eastAsia="宋体" w:hAnsi="Consolas"/>
          <w:color w:val="1E1E1E"/>
          <w:sz w:val="18"/>
        </w:rPr>
        <w:t>扫描源目录</w:t>
      </w:r>
      <w:r>
        <w:rPr>
          <w:rFonts w:ascii="Consolas" w:eastAsia="宋体" w:hAnsi="Consolas"/>
          <w:color w:val="1E1E1E"/>
          <w:sz w:val="18"/>
        </w:rPr>
        <w:t>: W2D2/raw_dataset/belt</w:t>
      </w:r>
      <w:r>
        <w:rPr>
          <w:rFonts w:ascii="Consolas" w:eastAsia="宋体" w:hAnsi="Consolas"/>
          <w:color w:val="1E1E1E"/>
          <w:sz w:val="18"/>
        </w:rPr>
        <w:t>，共匹配到</w:t>
      </w:r>
      <w:r>
        <w:rPr>
          <w:rFonts w:ascii="Consolas" w:eastAsia="宋体" w:hAnsi="Consolas"/>
          <w:color w:val="1E1E1E"/>
          <w:sz w:val="18"/>
        </w:rPr>
        <w:t xml:space="preserve"> 50 </w:t>
      </w:r>
      <w:r>
        <w:rPr>
          <w:rFonts w:ascii="Consolas" w:eastAsia="宋体" w:hAnsi="Consolas"/>
          <w:color w:val="1E1E1E"/>
          <w:sz w:val="18"/>
        </w:rPr>
        <w:t>组完整图像</w:t>
      </w:r>
      <w:r>
        <w:rPr>
          <w:rFonts w:ascii="Consolas" w:eastAsia="宋体" w:hAnsi="Consolas"/>
          <w:color w:val="1E1E1E"/>
          <w:sz w:val="18"/>
        </w:rPr>
        <w:t>-</w:t>
      </w:r>
      <w:r>
        <w:rPr>
          <w:rFonts w:ascii="Consolas" w:eastAsia="宋体" w:hAnsi="Consolas"/>
          <w:color w:val="1E1E1E"/>
          <w:sz w:val="18"/>
        </w:rPr>
        <w:t>标注对</w:t>
      </w:r>
      <w:r>
        <w:rPr>
          <w:rFonts w:ascii="Consolas" w:eastAsia="宋体" w:hAnsi="Consolas"/>
          <w:color w:val="1E1E1E"/>
          <w:sz w:val="18"/>
        </w:rPr>
        <w:br/>
        <w:t xml:space="preserve">2026-09-08 08:31:08 [INFO] </w:t>
      </w:r>
      <w:r>
        <w:rPr>
          <w:rFonts w:ascii="Consolas" w:eastAsia="宋体" w:hAnsi="Consolas"/>
          <w:color w:val="1E1E1E"/>
          <w:sz w:val="18"/>
        </w:rPr>
        <w:t>预处理流水线执行完成！输出目录</w:t>
      </w:r>
      <w:r>
        <w:rPr>
          <w:rFonts w:ascii="Consolas" w:eastAsia="宋体" w:hAnsi="Consolas"/>
          <w:color w:val="1E1E1E"/>
          <w:sz w:val="18"/>
        </w:rPr>
        <w:t>: W2D2/dataset_split</w:t>
      </w:r>
      <w:r>
        <w:rPr>
          <w:rFonts w:ascii="Consolas" w:eastAsia="宋体" w:hAnsi="Consolas"/>
          <w:color w:val="1E1E1E"/>
          <w:sz w:val="18"/>
        </w:rPr>
        <w:br/>
        <w:t xml:space="preserve">[SUCCESS] </w:t>
      </w:r>
      <w:r>
        <w:rPr>
          <w:rFonts w:ascii="Consolas" w:eastAsia="宋体" w:hAnsi="Consolas"/>
          <w:color w:val="1E1E1E"/>
          <w:sz w:val="18"/>
        </w:rPr>
        <w:t>数据预处理完成！总计处理</w:t>
      </w:r>
      <w:r>
        <w:rPr>
          <w:rFonts w:ascii="Consolas" w:eastAsia="宋体" w:hAnsi="Consolas"/>
          <w:color w:val="1E1E1E"/>
          <w:sz w:val="18"/>
        </w:rPr>
        <w:t xml:space="preserve"> 50 </w:t>
      </w:r>
      <w:r>
        <w:rPr>
          <w:rFonts w:ascii="Consolas" w:eastAsia="宋体" w:hAnsi="Consolas"/>
          <w:color w:val="1E1E1E"/>
          <w:sz w:val="18"/>
        </w:rPr>
        <w:t>张样本。</w:t>
      </w:r>
      <w:r>
        <w:rPr>
          <w:rFonts w:ascii="Consolas" w:eastAsia="宋体" w:hAnsi="Consolas"/>
          <w:color w:val="1E1E1E"/>
          <w:sz w:val="18"/>
        </w:rPr>
        <w:br/>
        <w:t xml:space="preserve">  </w:t>
      </w:r>
      <w:r>
        <w:rPr>
          <w:rFonts w:ascii="Consolas" w:eastAsia="宋体" w:hAnsi="Consolas"/>
          <w:color w:val="1E1E1E"/>
          <w:sz w:val="18"/>
        </w:rPr>
        <w:t>训练集</w:t>
      </w:r>
      <w:r>
        <w:rPr>
          <w:rFonts w:ascii="Consolas" w:eastAsia="宋体" w:hAnsi="Consolas"/>
          <w:color w:val="1E1E1E"/>
          <w:sz w:val="18"/>
        </w:rPr>
        <w:t xml:space="preserve">: 40 </w:t>
      </w:r>
      <w:r>
        <w:rPr>
          <w:rFonts w:ascii="Consolas" w:eastAsia="宋体" w:hAnsi="Consolas"/>
          <w:color w:val="1E1E1E"/>
          <w:sz w:val="18"/>
        </w:rPr>
        <w:t>张</w:t>
      </w:r>
      <w:r>
        <w:rPr>
          <w:rFonts w:ascii="Consolas" w:eastAsia="宋体" w:hAnsi="Consolas"/>
          <w:color w:val="1E1E1E"/>
          <w:sz w:val="18"/>
        </w:rPr>
        <w:t xml:space="preserve"> | </w:t>
      </w:r>
      <w:proofErr w:type="spellStart"/>
      <w:r>
        <w:rPr>
          <w:rFonts w:ascii="Consolas" w:eastAsia="宋体" w:hAnsi="Consolas"/>
          <w:color w:val="1E1E1E"/>
          <w:sz w:val="18"/>
        </w:rPr>
        <w:t>验证集</w:t>
      </w:r>
      <w:proofErr w:type="spellEnd"/>
      <w:r>
        <w:rPr>
          <w:rFonts w:ascii="Consolas" w:eastAsia="宋体" w:hAnsi="Consolas"/>
          <w:color w:val="1E1E1E"/>
          <w:sz w:val="18"/>
        </w:rPr>
        <w:t xml:space="preserve">: 10 </w:t>
      </w:r>
      <w:r>
        <w:rPr>
          <w:rFonts w:ascii="Consolas" w:eastAsia="宋体" w:hAnsi="Consolas"/>
          <w:color w:val="1E1E1E"/>
          <w:sz w:val="18"/>
        </w:rPr>
        <w:t>张</w:t>
      </w:r>
    </w:p>
    <w:p w:rsidR="00841FBE" w:rsidRDefault="00000000">
      <w:pPr>
        <w:spacing w:before="200" w:after="80" w:line="300" w:lineRule="auto"/>
        <w:rPr>
          <w:lang w:eastAsia="zh-CN"/>
        </w:rPr>
      </w:pPr>
      <w:r>
        <w:rPr>
          <w:rFonts w:ascii="黑体" w:eastAsia="黑体" w:hAnsi="黑体"/>
          <w:b/>
          <w:sz w:val="26"/>
          <w:lang w:eastAsia="zh-CN"/>
        </w:rPr>
        <w:t>三、实训小结与心得体会</w:t>
      </w:r>
    </w:p>
    <w:p w:rsidR="00841FBE" w:rsidRDefault="00000000">
      <w:pPr>
        <w:spacing w:before="40" w:after="40" w:line="300" w:lineRule="auto"/>
        <w:rPr>
          <w:lang w:eastAsia="zh-CN"/>
        </w:rPr>
      </w:pPr>
      <w:r>
        <w:rPr>
          <w:rFonts w:ascii="宋体" w:eastAsia="宋体" w:hAnsi="宋体"/>
          <w:sz w:val="21"/>
          <w:lang w:eastAsia="zh-CN"/>
        </w:rPr>
        <w:t xml:space="preserve">1. 技术要点归纳：从传统目标检测矩形框进阶至实例分割多边形标注，深刻体会到了像素级边缘拟合在工业视觉中的重要价值。工业输送带在固定俯视视角下呈现长梯形延展，传统矩形检测框会不可避免地包含大量背景与传送机构；基于 LabelMe 提取的密集多边形闭合轮廓不仅为后续模型训练提供了高信噪比真值，更为后续跑偏与撕裂分析打下了坚实几何基准。此外，在数据预处理流水线中，通过自主封装面向对象的 </w:t>
      </w:r>
      <w:proofErr w:type="spellStart"/>
      <w:r>
        <w:rPr>
          <w:rFonts w:ascii="宋体" w:eastAsia="宋体" w:hAnsi="宋体"/>
          <w:sz w:val="21"/>
          <w:lang w:eastAsia="zh-CN"/>
        </w:rPr>
        <w:t>DatasetPreprocessor</w:t>
      </w:r>
      <w:proofErr w:type="spellEnd"/>
      <w:r>
        <w:rPr>
          <w:rFonts w:ascii="宋体" w:eastAsia="宋体" w:hAnsi="宋体"/>
          <w:sz w:val="21"/>
          <w:lang w:eastAsia="zh-CN"/>
        </w:rPr>
        <w:t xml:space="preserve"> 类，将文件同名配对、浮点归一化、极值防越界截断、确定性随机划分与标准 YOLO 目录树构建融为一体，显著提升了工程模块的自洽性与复用性。</w:t>
      </w:r>
    </w:p>
    <w:p w:rsidR="00841FBE" w:rsidRDefault="00000000">
      <w:pPr>
        <w:spacing w:before="40" w:after="40" w:line="300" w:lineRule="auto"/>
      </w:pPr>
      <w:r>
        <w:rPr>
          <w:rFonts w:ascii="宋体" w:eastAsia="宋体" w:hAnsi="宋体"/>
          <w:sz w:val="21"/>
          <w:lang w:eastAsia="zh-CN"/>
        </w:rPr>
        <w:t>2. 问题与排错心得：在今日的工程开发与实验实战中，重点攻克了以下两项关键问题：① 官方参考工具 labels 目录污染与纯净重构：在验证课件参考脚本 label2yoloseg.py 时，发现其在复制图片的同时将原始 .json 标注也写入了 labels 目录，导致 labels 目录中混杂了大量无用的 json 冗余文件。通过重构面向对象预处理流水线，严格遵循 Ultralytics 规范使 images/ 仅存放图片、labels/ 仅存放同名 .txt 标注，实现了数据集结构的工业级纯净度；② 坐标归一化浮点溢出与防御性截断：在解析多边形顶点坐标时，部分图像边缘处的标注点可能因轻微噪点超出图像分辨率（如 X=1921 落在 1920 宽度的图像外）。若直接计算将导致归一化值大于 1.0 引发 YOLO 校验报错中断。为此，在核心转换逻辑中引入了 max(0.0, min(coord, max_val)) 的防呆截断机制，彻底消除了数据越界隐患。</w:t>
      </w:r>
    </w:p>
    <w:sectPr w:rsidR="00841FBE"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06032775">
    <w:abstractNumId w:val="8"/>
  </w:num>
  <w:num w:numId="2" w16cid:durableId="800148644">
    <w:abstractNumId w:val="6"/>
  </w:num>
  <w:num w:numId="3" w16cid:durableId="611396282">
    <w:abstractNumId w:val="5"/>
  </w:num>
  <w:num w:numId="4" w16cid:durableId="156573855">
    <w:abstractNumId w:val="4"/>
  </w:num>
  <w:num w:numId="5" w16cid:durableId="118887353">
    <w:abstractNumId w:val="7"/>
  </w:num>
  <w:num w:numId="6" w16cid:durableId="1766804866">
    <w:abstractNumId w:val="3"/>
  </w:num>
  <w:num w:numId="7" w16cid:durableId="916786900">
    <w:abstractNumId w:val="2"/>
  </w:num>
  <w:num w:numId="8" w16cid:durableId="1926720224">
    <w:abstractNumId w:val="1"/>
  </w:num>
  <w:num w:numId="9" w16cid:durableId="1702170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299"/>
    <w:rsid w:val="0029639D"/>
    <w:rsid w:val="00326F90"/>
    <w:rsid w:val="00841FBE"/>
    <w:rsid w:val="0094433E"/>
    <w:rsid w:val="009C7FCB"/>
    <w:rsid w:val="00A355D4"/>
    <w:rsid w:val="00AA1D8D"/>
    <w:rsid w:val="00B47730"/>
    <w:rsid w:val="00CB0664"/>
    <w:rsid w:val="00CF64FB"/>
    <w:rsid w:val="00E215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71AB83"/>
  <w14:defaultImageDpi w14:val="300"/>
  <w15:docId w15:val="{2A77286E-E7F4-4344-BB5E-F40863A4F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1649</Words>
  <Characters>9401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nijika</cp:lastModifiedBy>
  <cp:revision>4</cp:revision>
  <dcterms:created xsi:type="dcterms:W3CDTF">2013-12-23T23:15:00Z</dcterms:created>
  <dcterms:modified xsi:type="dcterms:W3CDTF">2026-09-08T00:53:00Z</dcterms:modified>
  <cp:category/>
</cp:coreProperties>
</file>