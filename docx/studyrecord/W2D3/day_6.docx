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5D4" w:rsidRDefault="00000000">
      <w:pPr>
        <w:spacing w:before="120" w:line="300" w:lineRule="auto"/>
        <w:jc w:val="center"/>
        <w:rPr>
          <w:lang w:eastAsia="zh-CN"/>
        </w:rPr>
      </w:pPr>
      <w:r>
        <w:rPr>
          <w:rFonts w:ascii="黑体" w:eastAsia="黑体" w:hAnsi="黑体"/>
          <w:sz w:val="28"/>
          <w:b/>
          <w:lang w:eastAsia="zh-CN"/>
        </w:rPr>
        <w:t>软件工程项目训练实训日志（第2周 第3天）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808"/>
        <w:gridCol w:w="1656"/>
        <w:gridCol w:w="2952"/>
      </w:tblGrid>
      <w:tr w:rsidR="00A355D4">
        <w:trPr>
          <w:jc w:val="center"/>
        </w:trPr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实训日期</w:t>
            </w:r>
            <w:proofErr w:type="spellEnd"/>
          </w:p>
        </w:tc>
        <w:tc>
          <w:tcPr>
            <w:tcW w:w="28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2026年09月09日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实训阶段</w:t>
            </w:r>
          </w:p>
        </w:tc>
        <w:tc>
          <w:tcPr>
            <w:tcW w:w="29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第2周 第3天（W2D3）</w:t>
            </w:r>
          </w:p>
        </w:tc>
      </w:tr>
      <w:tr w:rsidR="00A355D4">
        <w:trPr>
          <w:jc w:val="center"/>
        </w:trPr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学生姓名</w:t>
            </w:r>
          </w:p>
        </w:tc>
        <w:tc>
          <w:tcPr>
            <w:tcW w:w="28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夏一帆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专业班级</w:t>
            </w:r>
          </w:p>
        </w:tc>
        <w:tc>
          <w:tcPr>
            <w:tcW w:w="29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软件工程232</w:t>
            </w:r>
          </w:p>
        </w:tc>
      </w:tr>
      <w:tr w:rsidR="00A355D4">
        <w:trPr>
          <w:jc w:val="center"/>
        </w:trPr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实训项目</w:t>
            </w:r>
          </w:p>
        </w:tc>
        <w:tc>
          <w:tcPr>
            <w:tcW w:w="28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智能会议签到与出勤分析系统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355D4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  <w:rFonts w:ascii="宋体" w:eastAsia="宋体" w:hAnsi="宋体"/>
                <w:sz w:val="21"/>
                <w:lang w:eastAsia="zh-CN"/>
              </w:rPr>
              <w:t>指导教师</w:t>
            </w:r>
            <w:proofErr w:type="spellEnd"/>
          </w:p>
        </w:tc>
        <w:tc>
          <w:tcPr>
            <w:tcW w:w="29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lang w:eastAsia="zh-CN"/>
              </w:rPr>
              <w:t>张冰</w:t>
            </w:r>
          </w:p>
        </w:tc>
      </w:tr>
    </w:tbl>
    <w:p>
      <w:pPr>
        <w:jc w:val="left"/>
        <w:spacing w:before="240" w:after="120" w:line="320" w:lineRule="auto"/>
      </w:pPr>
      <w:r>
        <w:rPr>
          <w:b/>
          <w:rFonts w:ascii="黑体" w:eastAsia="黑体" w:hAnsi="黑体"/>
          <w:sz w:val="26"/>
          <w:lang w:eastAsia="zh-CN"/>
        </w:rPr>
        <w:t>一、实训任务与目标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1. 掌握 PyQt5 / Qt6（PySide6）桌面端编程基础，熟悉 QApplication 控制流、QMainWindow 核心结构（菜单栏、工具栏、中央控件区、状态栏）的基本用法。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2. 依据实训要求，在 main.py 基础上完成皮带监控界面的菜单栏与工具栏配置，实现 QMdiArea 多子窗口的打开、关闭与平铺排布。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3. 掌握 Qt 信号与槽机制，练习使用 Signal 定义自定义信号、使用 emit() 发送信号并连接至槽函数处理界面响应。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4. 掌握 QThread 多线程编程方法，将视频读取与偏移计算逻辑置于工作线程中执行，通过跨线程信号将数据传递给主界面更新显示。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5. 掌握 QVBoxLayout 与 QHBoxLayout 布局管理器的使用方法，在 signal_thread.py 的基础上增加 2 个 QLabel 和 2 个 QLineEdit，完成共 5 个控件的界面布局与数值更新。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6. 编写单元测试对菜单项、工具栏、子窗口添加、5 控件布局属性及跨线程数据接收进行功能验证。</w:t>
      </w:r>
    </w:p>
    <w:p>
      <w:pPr>
        <w:jc w:val="left"/>
        <w:spacing w:before="240" w:after="120" w:line="320" w:lineRule="auto"/>
      </w:pPr>
      <w:r>
        <w:rPr>
          <w:b/>
          <w:rFonts w:ascii="黑体" w:eastAsia="黑体" w:hAnsi="黑体"/>
          <w:sz w:val="26"/>
          <w:lang w:eastAsia="zh-CN"/>
        </w:rPr>
        <w:t>二、任务完成与实现过程</w:t>
      </w:r>
    </w:p>
    <w:p>
      <w:pPr>
        <w:jc w:val="left"/>
        <w:spacing w:before="180" w:after="100" w:line="280" w:lineRule="auto"/>
      </w:pPr>
      <w:r>
        <w:rPr>
          <w:b/>
          <w:rFonts w:ascii="黑体" w:eastAsia="黑体" w:hAnsi="黑体"/>
          <w:sz w:val="23"/>
          <w:lang w:eastAsia="zh-CN"/>
        </w:rPr>
        <w:t>任务一：皮带监控主窗口菜单与工具栏实现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1. 题目描述与要求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在课件 main.py 的基础上完成皮带项目组的菜单栏和工具条。具体要求：① 菜单栏包含“文件（退出）”、“监控窗口（皮带1、皮带2、皮带3、平铺窗口、层叠窗口）”、“系统配置（皮带1配置、皮带2配置、皮带3配置、报警阈值配置、摄像头通讯配置）”及“帮助（关于）”；② 工具栏设置对应操作按钮；③ 中央区域采用 QMdiArea，勾选皮带监控时在 QMdiArea 中创建并显示对应的监控子窗口，取消勾选或关闭子窗口时更新对应动作的选中状态；④ 实现参数配置对话框（BeltConfigDialog），提供阈值和视频地址的输入项。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2. 核心代码实现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 main.py 中完成菜单栏、工具栏初始化及 MDI 子窗口联动逻辑，核心代码如下：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class MainWindow(QMainWindow):</w:t>
        <w:br/>
      </w:r>
      <w:r>
        <w:rPr>
          <w:rFonts w:ascii="Consolas" w:eastAsia="宋体" w:hAnsi="Consolas"/>
          <w:sz w:val="18"/>
          <w:color w:val="1E1E1E"/>
        </w:rPr>
        <w:t xml:space="preserve">    def __init__(self):</w:t>
        <w:br/>
      </w:r>
      <w:r>
        <w:rPr>
          <w:rFonts w:ascii="Consolas" w:eastAsia="宋体" w:hAnsi="Consolas"/>
          <w:sz w:val="18"/>
          <w:color w:val="1E1E1E"/>
        </w:rPr>
        <w:t xml:space="preserve">        super().__init__()</w:t>
        <w:br/>
      </w:r>
      <w:r>
        <w:rPr>
          <w:rFonts w:ascii="Consolas" w:eastAsia="宋体" w:hAnsi="Consolas"/>
          <w:sz w:val="18"/>
          <w:color w:val="1E1E1E"/>
        </w:rPr>
        <w:t xml:space="preserve">        self.setWindowTitle("皮带监控系统")</w:t>
        <w:br/>
      </w:r>
      <w:r>
        <w:rPr>
          <w:rFonts w:ascii="Consolas" w:eastAsia="宋体" w:hAnsi="Consolas"/>
          <w:sz w:val="18"/>
          <w:color w:val="1E1E1E"/>
        </w:rPr>
        <w:t xml:space="preserve">        self.resize(1180, 800)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self.mdi = QMdiArea()</w:t>
        <w:br/>
      </w:r>
      <w:r>
        <w:rPr>
          <w:rFonts w:ascii="Consolas" w:eastAsia="宋体" w:hAnsi="Consolas"/>
          <w:sz w:val="18"/>
          <w:color w:val="1E1E1E"/>
        </w:rPr>
        <w:t xml:space="preserve">        self.setCentralWidget(self.mdi)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self.sub_windows = {}</w:t>
        <w:br/>
      </w:r>
      <w:r>
        <w:rPr>
          <w:rFonts w:ascii="Consolas" w:eastAsia="宋体" w:hAnsi="Consolas"/>
          <w:sz w:val="18"/>
          <w:color w:val="1E1E1E"/>
        </w:rPr>
        <w:t xml:space="preserve">        self.monitor_widgets = {}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self._init_actions()</w:t>
        <w:br/>
      </w:r>
      <w:r>
        <w:rPr>
          <w:rFonts w:ascii="Consolas" w:eastAsia="宋体" w:hAnsi="Consolas"/>
          <w:sz w:val="18"/>
          <w:color w:val="1E1E1E"/>
        </w:rPr>
        <w:t xml:space="preserve">        self._init_menus()</w:t>
        <w:br/>
      </w:r>
      <w:r>
        <w:rPr>
          <w:rFonts w:ascii="Consolas" w:eastAsia="宋体" w:hAnsi="Consolas"/>
          <w:sz w:val="18"/>
          <w:color w:val="1E1E1E"/>
        </w:rPr>
        <w:t xml:space="preserve">        self._init_toolbars()</w:t>
        <w:br/>
      </w:r>
      <w:r>
        <w:rPr>
          <w:rFonts w:ascii="Consolas" w:eastAsia="宋体" w:hAnsi="Consolas"/>
          <w:sz w:val="18"/>
          <w:color w:val="1E1E1E"/>
        </w:rPr>
        <w:t xml:space="preserve">        self._init_statusbar()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_init_actions(self):</w:t>
        <w:br/>
      </w:r>
      <w:r>
        <w:rPr>
          <w:rFonts w:ascii="Consolas" w:eastAsia="宋体" w:hAnsi="Consolas"/>
          <w:sz w:val="18"/>
          <w:color w:val="1E1E1E"/>
        </w:rPr>
        <w:t xml:space="preserve">        self.exit_action = QAction("退出(&amp;Q)",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self.exit_action.setShortcut("Ctrl+Q")</w:t>
        <w:br/>
      </w:r>
      <w:r>
        <w:rPr>
          <w:rFonts w:ascii="Consolas" w:eastAsia="宋体" w:hAnsi="Consolas"/>
          <w:sz w:val="18"/>
          <w:color w:val="1E1E1E"/>
        </w:rPr>
        <w:t xml:space="preserve">        self.exit_action.triggered.connect(self.close)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self.belt1_action = QAction(QIcon("./icons/camera_belt1.png"), "皮带1", self, checkable=True)</w:t>
        <w:br/>
      </w:r>
      <w:r>
        <w:rPr>
          <w:rFonts w:ascii="Consolas" w:eastAsia="宋体" w:hAnsi="Consolas"/>
          <w:sz w:val="18"/>
          <w:color w:val="1E1E1E"/>
        </w:rPr>
        <w:t xml:space="preserve">        self.belt1_action.triggered.connect(lambda s: self._toggle_monitor("皮带1", s, self.belt1_action))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self.belt2_action = QAction(QIcon("./icons/camera_belt2.png"), "皮带2", self, checkable=True)</w:t>
        <w:br/>
      </w:r>
      <w:r>
        <w:rPr>
          <w:rFonts w:ascii="Consolas" w:eastAsia="宋体" w:hAnsi="Consolas"/>
          <w:sz w:val="18"/>
          <w:color w:val="1E1E1E"/>
        </w:rPr>
        <w:t xml:space="preserve">        self.belt2_action.triggered.connect(lambda s: self._toggle_monitor("皮带2", s, self.belt2_action))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self.belt3_action = QAction(QIcon("./icons/camera_belt3.png"), "皮带3", self, checkable=True)</w:t>
        <w:br/>
      </w:r>
      <w:r>
        <w:rPr>
          <w:rFonts w:ascii="Consolas" w:eastAsia="宋体" w:hAnsi="Consolas"/>
          <w:sz w:val="18"/>
          <w:color w:val="1E1E1E"/>
        </w:rPr>
        <w:t xml:space="preserve">        self.belt3_action.triggered.connect(lambda s: self._toggle_monitor("皮带3", s, self.belt3_action))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self.tile_action = QAction("平铺窗口(&amp;T)",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self.tile_action.triggered.connect(self.mdi.tileSubWindows)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self.cascade_action = QAction("层叠窗口(&amp;C)",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self.cascade_action.triggered.connect(self.mdi.cascadeSubWindows)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self.cfg_belt1_action = QAction("皮带1配置",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self.cfg_belt1_action.triggered.connect(lambda: self._open_config_dialog("皮带1配置"))</w:t>
        <w:br/>
      </w:r>
      <w:r>
        <w:rPr>
          <w:rFonts w:ascii="Consolas" w:eastAsia="宋体" w:hAnsi="Consolas"/>
          <w:sz w:val="18"/>
          <w:color w:val="1E1E1E"/>
        </w:rPr>
        <w:t xml:space="preserve">        self.cfg_alarm_action = QAction("报警阈值配置",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self.cfg_alarm_action.triggered.connect(lambda: self._open_config_dialog("报警阈值配置"))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_toggle_monitor(self, name: str, state: bool, action: QAction):</w:t>
        <w:br/>
      </w:r>
      <w:r>
        <w:rPr>
          <w:rFonts w:ascii="Consolas" w:eastAsia="宋体" w:hAnsi="Consolas"/>
          <w:sz w:val="18"/>
          <w:color w:val="1E1E1E"/>
        </w:rPr>
        <w:t xml:space="preserve">        if state:</w:t>
        <w:br/>
      </w:r>
      <w:r>
        <w:rPr>
          <w:rFonts w:ascii="Consolas" w:eastAsia="宋体" w:hAnsi="Consolas"/>
          <w:sz w:val="18"/>
          <w:color w:val="1E1E1E"/>
        </w:rPr>
        <w:t xml:space="preserve">            if name not in self.sub_windows:</w:t>
        <w:br/>
      </w:r>
      <w:r>
        <w:rPr>
          <w:rFonts w:ascii="Consolas" w:eastAsia="宋体" w:hAnsi="Consolas"/>
          <w:sz w:val="18"/>
          <w:color w:val="1E1E1E"/>
        </w:rPr>
        <w:t xml:space="preserve">                sub = QMdiSubWindow()</w:t>
        <w:br/>
      </w:r>
      <w:r>
        <w:rPr>
          <w:rFonts w:ascii="Consolas" w:eastAsia="宋体" w:hAnsi="Consolas"/>
          <w:sz w:val="18"/>
          <w:color w:val="1E1E1E"/>
        </w:rPr>
        <w:t xml:space="preserve">                sub.setWindowTitle(f"{name} 实时监控")</w:t>
        <w:br/>
      </w:r>
      <w:r>
        <w:rPr>
          <w:rFonts w:ascii="Consolas" w:eastAsia="宋体" w:hAnsi="Consolas"/>
          <w:sz w:val="18"/>
          <w:color w:val="1E1E1E"/>
        </w:rPr>
        <w:t xml:space="preserve">                sub.resize(520, 400)</w:t>
        <w:br/>
      </w:r>
      <w:r>
        <w:rPr>
          <w:rFonts w:ascii="Consolas" w:eastAsia="宋体" w:hAnsi="Consolas"/>
          <w:sz w:val="18"/>
          <w:color w:val="1E1E1E"/>
        </w:rPr>
        <w:t xml:space="preserve">                monitor_widget = BeltMonitorWidget(belt_name=name)</w:t>
        <w:br/>
      </w:r>
      <w:r>
        <w:rPr>
          <w:rFonts w:ascii="Consolas" w:eastAsia="宋体" w:hAnsi="Consolas"/>
          <w:sz w:val="18"/>
          <w:color w:val="1E1E1E"/>
        </w:rPr>
        <w:t xml:space="preserve">                sub.setWidget(monitor_widget)</w:t>
        <w:br/>
      </w:r>
      <w:r>
        <w:rPr>
          <w:rFonts w:ascii="Consolas" w:eastAsia="宋体" w:hAnsi="Consolas"/>
          <w:sz w:val="18"/>
          <w:color w:val="1E1E1E"/>
        </w:rPr>
        <w:t xml:space="preserve">                sub.destroyed.connect(lambda: self._on_subwindow_closed(name, action))</w:t>
        <w:br/>
      </w:r>
      <w:r>
        <w:rPr>
          <w:rFonts w:ascii="Consolas" w:eastAsia="宋体" w:hAnsi="Consolas"/>
          <w:sz w:val="18"/>
          <w:color w:val="1E1E1E"/>
        </w:rPr>
        <w:t xml:space="preserve">                self.mdi.addSubWindow(sub)</w:t>
        <w:br/>
      </w:r>
      <w:r>
        <w:rPr>
          <w:rFonts w:ascii="Consolas" w:eastAsia="宋体" w:hAnsi="Consolas"/>
          <w:sz w:val="18"/>
          <w:color w:val="1E1E1E"/>
        </w:rPr>
        <w:t xml:space="preserve">                self.sub_windows[name] = sub</w:t>
        <w:br/>
      </w:r>
      <w:r>
        <w:rPr>
          <w:rFonts w:ascii="Consolas" w:eastAsia="宋体" w:hAnsi="Consolas"/>
          <w:sz w:val="18"/>
          <w:color w:val="1E1E1E"/>
        </w:rPr>
        <w:t xml:space="preserve">                self.monitor_widgets[name] = monitor_widget</w:t>
        <w:br/>
      </w:r>
      <w:r>
        <w:rPr>
          <w:rFonts w:ascii="Consolas" w:eastAsia="宋体" w:hAnsi="Consolas"/>
          <w:sz w:val="18"/>
          <w:color w:val="1E1E1E"/>
        </w:rPr>
        <w:t xml:space="preserve">            self.sub_windows[name].show()</w:t>
        <w:br/>
      </w:r>
      <w:r>
        <w:rPr>
          <w:rFonts w:ascii="Consolas" w:eastAsia="宋体" w:hAnsi="Consolas"/>
          <w:sz w:val="18"/>
          <w:color w:val="1E1E1E"/>
        </w:rPr>
        <w:t xml:space="preserve">        else:</w:t>
        <w:br/>
      </w:r>
      <w:r>
        <w:rPr>
          <w:rFonts w:ascii="Consolas" w:eastAsia="宋体" w:hAnsi="Consolas"/>
          <w:sz w:val="18"/>
          <w:color w:val="1E1E1E"/>
        </w:rPr>
        <w:t xml:space="preserve">            if name in self.sub_windows:</w:t>
        <w:br/>
      </w:r>
      <w:r>
        <w:rPr>
          <w:rFonts w:ascii="Consolas" w:eastAsia="宋体" w:hAnsi="Consolas"/>
          <w:sz w:val="18"/>
          <w:color w:val="1E1E1E"/>
        </w:rPr>
        <w:t xml:space="preserve">                self._stop_and_remove_subwindow(name)</w:t>
        <w:br/>
      </w:r>
      <w:r>
        <w:rPr>
          <w:rFonts w:ascii="Consolas" w:eastAsia="宋体" w:hAnsi="Consolas"/>
          <w:sz w:val="18"/>
          <w:color w:val="1E1E1E"/>
        </w:rPr>
        <w:t xml:space="preserve">        action.setChecked(state)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3. 运行测试与成果展示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在项目环境中运行主程序：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$ conda activate python_project</w:t>
        <w:br/>
      </w:r>
      <w:r>
        <w:rPr>
          <w:rFonts w:ascii="Consolas" w:eastAsia="宋体" w:hAnsi="Consolas"/>
          <w:sz w:val="18"/>
          <w:color w:val="1E1E1E"/>
        </w:rPr>
        <w:t>$ python W2D3/main.py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程序启动后显示主窗口，包含文件、监控窗口、系统配置和帮助四个菜单。在工具栏中勾选“皮带1”与“皮带2”，中央区域生成两个监控子窗口并播放视频，点击“平铺窗口”后两个子窗口横向平铺排列，运行截图如下图所示：</w:t>
      </w:r>
    </w:p>
    <w:p>
      <w:pPr>
        <w:jc w:val="left"/>
        <w:spacing w:before="180" w:after="100" w:line="280" w:lineRule="auto"/>
      </w:pPr>
      <w:r>
        <w:rPr>
          <w:b/>
          <w:rFonts w:ascii="黑体" w:eastAsia="黑体" w:hAnsi="黑体"/>
          <w:sz w:val="23"/>
          <w:lang w:eastAsia="zh-CN"/>
        </w:rPr>
        <w:t>任务二：Qt 信号与槽机制练习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1. 题目描述与要求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 signal.py 中练习自定义信号与槽函数的连接。要求：继承 QWidget 创建窗口，使用 Signal 定义无参信号 closeSignal；按钮点击后触发自定义槽函数 onClicked，在槽函数中使用 emit() 发送信号；连接 closeSignal 到 onClose 槽函数，弹出确认提示框并退出窗口。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2. 核心代码实现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signal.py 实现代码如下：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class MainWindow(QWidget):</w:t>
        <w:br/>
      </w:r>
      <w:r>
        <w:rPr>
          <w:rFonts w:ascii="Consolas" w:eastAsia="宋体" w:hAnsi="Consolas"/>
          <w:sz w:val="18"/>
          <w:color w:val="1E1E1E"/>
        </w:rPr>
        <w:t xml:space="preserve">    closeSignal = Signal()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__init__(self, parent=None):</w:t>
        <w:br/>
      </w:r>
      <w:r>
        <w:rPr>
          <w:rFonts w:ascii="Consolas" w:eastAsia="宋体" w:hAnsi="Consolas"/>
          <w:sz w:val="18"/>
          <w:color w:val="1E1E1E"/>
        </w:rPr>
        <w:t xml:space="preserve">        super().__init__(parent)</w:t>
        <w:br/>
      </w:r>
      <w:r>
        <w:rPr>
          <w:rFonts w:ascii="Consolas" w:eastAsia="宋体" w:hAnsi="Consolas"/>
          <w:sz w:val="18"/>
          <w:color w:val="1E1E1E"/>
        </w:rPr>
        <w:t xml:space="preserve">        self.setWindowTitle("信号与槽示例")</w:t>
        <w:br/>
      </w:r>
      <w:r>
        <w:rPr>
          <w:rFonts w:ascii="Consolas" w:eastAsia="宋体" w:hAnsi="Consolas"/>
          <w:sz w:val="18"/>
          <w:color w:val="1E1E1E"/>
        </w:rPr>
        <w:t xml:space="preserve">        self.resize(250, 120)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button = QPushButton("点击关闭窗口", self)</w:t>
        <w:br/>
      </w:r>
      <w:r>
        <w:rPr>
          <w:rFonts w:ascii="Consolas" w:eastAsia="宋体" w:hAnsi="Consolas"/>
          <w:sz w:val="18"/>
          <w:color w:val="1E1E1E"/>
        </w:rPr>
        <w:t xml:space="preserve">        button.setGeometry(50, 40, 150, 40)</w:t>
        <w:br/>
      </w:r>
      <w:r>
        <w:rPr>
          <w:rFonts w:ascii="Consolas" w:eastAsia="宋体" w:hAnsi="Consolas"/>
          <w:sz w:val="18"/>
          <w:color w:val="1E1E1E"/>
        </w:rPr>
        <w:t xml:space="preserve">        button.clicked.connect(self.onClicked)</w:t>
        <w:br/>
      </w:r>
      <w:r>
        <w:rPr>
          <w:rFonts w:ascii="Consolas" w:eastAsia="宋体" w:hAnsi="Consolas"/>
          <w:sz w:val="18"/>
          <w:color w:val="1E1E1E"/>
        </w:rPr>
        <w:t xml:space="preserve">        self.closeSignal.connect(self.onClose)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onClicked(self):</w:t>
        <w:br/>
      </w:r>
      <w:r>
        <w:rPr>
          <w:rFonts w:ascii="Consolas" w:eastAsia="宋体" w:hAnsi="Consolas"/>
          <w:sz w:val="18"/>
          <w:color w:val="1E1E1E"/>
        </w:rPr>
        <w:t xml:space="preserve">        self.closeSignal.emit()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onClose(self):</w:t>
        <w:br/>
      </w:r>
      <w:r>
        <w:rPr>
          <w:rFonts w:ascii="Consolas" w:eastAsia="宋体" w:hAnsi="Consolas"/>
          <w:sz w:val="18"/>
          <w:color w:val="1E1E1E"/>
        </w:rPr>
        <w:t xml:space="preserve">        QMessageBox.information(self, "提示", "接收到自定义关闭信号，窗口即将退出！", QMessageBox.StandardButton.Yes)</w:t>
        <w:br/>
      </w:r>
      <w:r>
        <w:rPr>
          <w:rFonts w:ascii="Consolas" w:eastAsia="宋体" w:hAnsi="Consolas"/>
          <w:sz w:val="18"/>
          <w:color w:val="1E1E1E"/>
        </w:rPr>
        <w:t xml:space="preserve">        self.close()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3. 运行测试与成果展示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执行 signal.py 进行交互验证：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$ conda activate python_project</w:t>
        <w:br/>
      </w:r>
      <w:r>
        <w:rPr>
          <w:rFonts w:ascii="Consolas" w:eastAsia="宋体" w:hAnsi="Consolas"/>
          <w:sz w:val="18"/>
          <w:color w:val="1E1E1E"/>
        </w:rPr>
        <w:t>$ python W2D3/signal.py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测试运行正常，点击窗口按钮后弹出提示框，点击确认后窗口正常关闭退出，验证了信号定义、发射与槽函数接收的流程。</w:t>
      </w:r>
    </w:p>
    <w:p>
      <w:pPr>
        <w:jc w:val="left"/>
        <w:spacing w:before="180" w:after="100" w:line="280" w:lineRule="auto"/>
      </w:pPr>
      <w:r>
        <w:rPr>
          <w:b/>
          <w:rFonts w:ascii="黑体" w:eastAsia="黑体" w:hAnsi="黑体"/>
          <w:sz w:val="23"/>
          <w:lang w:eastAsia="zh-CN"/>
        </w:rPr>
        <w:t>任务三：基于 QThread 的多线程视频处理与 5 控件布局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1. 题目描述与要求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 signal_thread.py 的基础上修改 MainWindow，解决视频读取和计算时的界面响应问题，并调整控件布局。要求：① 继承 QThread 创建 MyBeltProcess 工作线程，在线程中读取视频帧并计算偏移距离和角度，通过信号 done_signal(frame, distance, degree) 发送数据；② 界面共包含 5 个控件：1 个 QLabel 显示图像、2 个 QLabel 显示“偏移距离:”和“偏移角度:”提示字符、2 个 QLineEdit 显示具体的偏移数值；③ 2 个 QLineEdit 设置为只读模式且文本居中；④ 使用 QHBoxLayout 与 QVBoxLayout 进行布局管理；⑤ 主窗口槽函数接收信号并更新图像与文本框数值。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2. 核心代码实现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将 5 控件界面与工作线程封装在 BeltMonitorWidget 中，核心代码如下：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class MyBeltProcess(QThread):</w:t>
        <w:br/>
      </w:r>
      <w:r>
        <w:rPr>
          <w:rFonts w:ascii="Consolas" w:eastAsia="宋体" w:hAnsi="Consolas"/>
          <w:sz w:val="18"/>
          <w:color w:val="1E1E1E"/>
        </w:rPr>
        <w:t xml:space="preserve">    done_signal = Signal(np.ndarray, float, float)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__init__(self, video_path="./video/test.mp4", base_distance=1.5, base_degree=2.0):</w:t>
        <w:br/>
      </w:r>
      <w:r>
        <w:rPr>
          <w:rFonts w:ascii="Consolas" w:eastAsia="宋体" w:hAnsi="Consolas"/>
          <w:sz w:val="18"/>
          <w:color w:val="1E1E1E"/>
        </w:rPr>
        <w:t xml:space="preserve">        super().__init__()</w:t>
        <w:br/>
      </w:r>
      <w:r>
        <w:rPr>
          <w:rFonts w:ascii="Consolas" w:eastAsia="宋体" w:hAnsi="Consolas"/>
          <w:sz w:val="18"/>
          <w:color w:val="1E1E1E"/>
        </w:rPr>
        <w:t xml:space="preserve">        self.video_path = video_path</w:t>
        <w:br/>
      </w:r>
      <w:r>
        <w:rPr>
          <w:rFonts w:ascii="Consolas" w:eastAsia="宋体" w:hAnsi="Consolas"/>
          <w:sz w:val="18"/>
          <w:color w:val="1E1E1E"/>
        </w:rPr>
        <w:t xml:space="preserve">        self.base_distance = base_distance</w:t>
        <w:br/>
      </w:r>
      <w:r>
        <w:rPr>
          <w:rFonts w:ascii="Consolas" w:eastAsia="宋体" w:hAnsi="Consolas"/>
          <w:sz w:val="18"/>
          <w:color w:val="1E1E1E"/>
        </w:rPr>
        <w:t xml:space="preserve">        self.base_degree = base_degree</w:t>
        <w:br/>
      </w:r>
      <w:r>
        <w:rPr>
          <w:rFonts w:ascii="Consolas" w:eastAsia="宋体" w:hAnsi="Consolas"/>
          <w:sz w:val="18"/>
          <w:color w:val="1E1E1E"/>
        </w:rPr>
        <w:t xml:space="preserve">        self.runFlag = True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run(self):</w:t>
        <w:br/>
      </w:r>
      <w:r>
        <w:rPr>
          <w:rFonts w:ascii="Consolas" w:eastAsia="宋体" w:hAnsi="Consolas"/>
          <w:sz w:val="18"/>
          <w:color w:val="1E1E1E"/>
        </w:rPr>
        <w:t xml:space="preserve">        cap = cv2.VideoCapture(self.video_path) if os.path.exists(self.video_path) else None</w:t>
        <w:br/>
      </w:r>
      <w:r>
        <w:rPr>
          <w:rFonts w:ascii="Consolas" w:eastAsia="宋体" w:hAnsi="Consolas"/>
          <w:sz w:val="18"/>
          <w:color w:val="1E1E1E"/>
        </w:rPr>
        <w:t xml:space="preserve">        step = 0.0</w:t>
        <w:br/>
      </w:r>
      <w:r>
        <w:rPr>
          <w:rFonts w:ascii="Consolas" w:eastAsia="宋体" w:hAnsi="Consolas"/>
          <w:sz w:val="18"/>
          <w:color w:val="1E1E1E"/>
        </w:rPr>
        <w:t xml:space="preserve">        while self.runFlag:</w:t>
        <w:br/>
      </w:r>
      <w:r>
        <w:rPr>
          <w:rFonts w:ascii="Consolas" w:eastAsia="宋体" w:hAnsi="Consolas"/>
          <w:sz w:val="18"/>
          <w:color w:val="1E1E1E"/>
        </w:rPr>
        <w:t xml:space="preserve">            frame = None</w:t>
        <w:br/>
      </w:r>
      <w:r>
        <w:rPr>
          <w:rFonts w:ascii="Consolas" w:eastAsia="宋体" w:hAnsi="Consolas"/>
          <w:sz w:val="18"/>
          <w:color w:val="1E1E1E"/>
        </w:rPr>
        <w:t xml:space="preserve">            if cap is not None and cap.isOpened():</w:t>
        <w:br/>
      </w:r>
      <w:r>
        <w:rPr>
          <w:rFonts w:ascii="Consolas" w:eastAsia="宋体" w:hAnsi="Consolas"/>
          <w:sz w:val="18"/>
          <w:color w:val="1E1E1E"/>
        </w:rPr>
        <w:t xml:space="preserve">                success, frame = cap.read()</w:t>
        <w:br/>
      </w:r>
      <w:r>
        <w:rPr>
          <w:rFonts w:ascii="Consolas" w:eastAsia="宋体" w:hAnsi="Consolas"/>
          <w:sz w:val="18"/>
          <w:color w:val="1E1E1E"/>
        </w:rPr>
        <w:t xml:space="preserve">                if not success:</w:t>
        <w:br/>
      </w:r>
      <w:r>
        <w:rPr>
          <w:rFonts w:ascii="Consolas" w:eastAsia="宋体" w:hAnsi="Consolas"/>
          <w:sz w:val="18"/>
          <w:color w:val="1E1E1E"/>
        </w:rPr>
        <w:t xml:space="preserve">                    cap.set(cv2.CAP_PROP_POS_FRAMES, 0)</w:t>
        <w:br/>
      </w:r>
      <w:r>
        <w:rPr>
          <w:rFonts w:ascii="Consolas" w:eastAsia="宋体" w:hAnsi="Consolas"/>
          <w:sz w:val="18"/>
          <w:color w:val="1E1E1E"/>
        </w:rPr>
        <w:t xml:space="preserve">                    success, frame = cap.read()</w:t>
        <w:br/>
      </w:r>
      <w:r>
        <w:rPr>
          <w:rFonts w:ascii="Consolas" w:eastAsia="宋体" w:hAnsi="Consolas"/>
          <w:sz w:val="18"/>
          <w:color w:val="1E1E1E"/>
        </w:rPr>
        <w:t xml:space="preserve">            step += 0.08</w:t>
        <w:br/>
      </w:r>
      <w:r>
        <w:rPr>
          <w:rFonts w:ascii="Consolas" w:eastAsia="宋体" w:hAnsi="Consolas"/>
          <w:sz w:val="18"/>
          <w:color w:val="1E1E1E"/>
        </w:rPr>
        <w:t xml:space="preserve">            distance, degree = cal_distance_degree(frame, step, self.base_distance, self.base_degree)</w:t>
        <w:br/>
      </w:r>
      <w:r>
        <w:rPr>
          <w:rFonts w:ascii="Consolas" w:eastAsia="宋体" w:hAnsi="Consolas"/>
          <w:sz w:val="18"/>
          <w:color w:val="1E1E1E"/>
        </w:rPr>
        <w:t xml:space="preserve">            self.done_signal.emit(frame, distance, degree)</w:t>
        <w:br/>
      </w:r>
      <w:r>
        <w:rPr>
          <w:rFonts w:ascii="Consolas" w:eastAsia="宋体" w:hAnsi="Consolas"/>
          <w:sz w:val="18"/>
          <w:color w:val="1E1E1E"/>
        </w:rPr>
        <w:t xml:space="preserve">            QThread.msleep(int(1000 / 25))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>class BeltMonitorWidget(QWidget):</w:t>
        <w:br/>
      </w:r>
      <w:r>
        <w:rPr>
          <w:rFonts w:ascii="Consolas" w:eastAsia="宋体" w:hAnsi="Consolas"/>
          <w:sz w:val="18"/>
          <w:color w:val="1E1E1E"/>
        </w:rPr>
        <w:t xml:space="preserve">    def __init__(self, belt_name="皮带1", video_path="./video/test.mp4", parent=None):</w:t>
        <w:br/>
      </w:r>
      <w:r>
        <w:rPr>
          <w:rFonts w:ascii="Consolas" w:eastAsia="宋体" w:hAnsi="Consolas"/>
          <w:sz w:val="18"/>
          <w:color w:val="1E1E1E"/>
        </w:rPr>
        <w:t xml:space="preserve">        super().__init__(parent)</w:t>
        <w:br/>
      </w:r>
      <w:r>
        <w:rPr>
          <w:rFonts w:ascii="Consolas" w:eastAsia="宋体" w:hAnsi="Consolas"/>
          <w:sz w:val="18"/>
          <w:color w:val="1E1E1E"/>
        </w:rPr>
        <w:t xml:space="preserve">        self.label_img = QLabel("等待视频流接入...",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self.label_img.setAlignment(Qt.AlignmentFlag.AlignCenter)</w:t>
        <w:br/>
      </w:r>
      <w:r>
        <w:rPr>
          <w:rFonts w:ascii="Consolas" w:eastAsia="宋体" w:hAnsi="Consolas"/>
          <w:sz w:val="18"/>
          <w:color w:val="1E1E1E"/>
        </w:rPr>
        <w:t xml:space="preserve">        self.label_img.setMinimumSize(480, 320)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self.label_distance_tip = QLabel("偏移距离:",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self.edit_distance = QLineEdit(self)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self.edit_distance.setReadOnly(True)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self.edit_distance.setAlignment(Qt.AlignmentFlag.AlignCenter)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self.label_degree_tip = QLabel("偏移角度:", self)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self.edit_degree = QLineEdit(self)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self.edit_degree.setReadOnly(True)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self.edit_degree.setAlignment(Qt.AlignmentFlag.AlignCenter)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param_layout = QHBoxLayout()</w:t>
        <w:br/>
      </w:r>
      <w:r>
        <w:rPr>
          <w:rFonts w:ascii="Consolas" w:eastAsia="宋体" w:hAnsi="Consolas"/>
          <w:sz w:val="18"/>
          <w:color w:val="1E1E1E"/>
        </w:rPr>
        <w:t xml:space="preserve">        param_layout.addWidget(self.label_distance_tip)</w:t>
        <w:br/>
      </w:r>
      <w:r>
        <w:rPr>
          <w:rFonts w:ascii="Consolas" w:eastAsia="宋体" w:hAnsi="Consolas"/>
          <w:sz w:val="18"/>
          <w:color w:val="1E1E1E"/>
        </w:rPr>
        <w:t xml:space="preserve">        param_layout.addWidget(self.edit_distance)</w:t>
        <w:br/>
      </w:r>
      <w:r>
        <w:rPr>
          <w:rFonts w:ascii="Consolas" w:eastAsia="宋体" w:hAnsi="Consolas"/>
          <w:sz w:val="18"/>
          <w:color w:val="1E1E1E"/>
        </w:rPr>
        <w:t xml:space="preserve">        param_layout.addSpacing(20)</w:t>
        <w:br/>
      </w:r>
      <w:r>
        <w:rPr>
          <w:rFonts w:ascii="Consolas" w:eastAsia="宋体" w:hAnsi="Consolas"/>
          <w:sz w:val="18"/>
          <w:color w:val="1E1E1E"/>
        </w:rPr>
        <w:t xml:space="preserve">        param_layout.addWidget(self.label_degree_tip)</w:t>
        <w:br/>
      </w:r>
      <w:r>
        <w:rPr>
          <w:rFonts w:ascii="Consolas" w:eastAsia="宋体" w:hAnsi="Consolas"/>
          <w:sz w:val="18"/>
          <w:color w:val="1E1E1E"/>
        </w:rPr>
        <w:t xml:space="preserve">        param_layout.addWidget(self.edit_degree)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main_layout = QVBoxLayout(self)</w:t>
        <w:br/>
      </w:r>
      <w:r>
        <w:rPr>
          <w:rFonts w:ascii="Consolas" w:eastAsia="宋体" w:hAnsi="Consolas"/>
          <w:sz w:val="18"/>
          <w:color w:val="1E1E1E"/>
        </w:rPr>
        <w:t xml:space="preserve">        main_layout.addWidget(self.label_img, stretch=1)</w:t>
        <w:br/>
      </w:r>
      <w:r>
        <w:rPr>
          <w:rFonts w:ascii="Consolas" w:eastAsia="宋体" w:hAnsi="Consolas"/>
          <w:sz w:val="18"/>
          <w:color w:val="1E1E1E"/>
        </w:rPr>
        <w:t xml:space="preserve">        main_layout.addLayout(param_layout)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    self.process_thread = MyBeltProcess(video_path)</w:t>
        <w:br/>
      </w:r>
      <w:r>
        <w:rPr>
          <w:rFonts w:ascii="Consolas" w:eastAsia="宋体" w:hAnsi="Consolas"/>
          <w:sz w:val="18"/>
          <w:color w:val="1E1E1E"/>
        </w:rPr>
        <w:t xml:space="preserve">        self.process_thread.done_signal.connect(self.refresh_frame)</w:t>
        <w:br/>
      </w:r>
      <w:r>
        <w:rPr>
          <w:rFonts w:ascii="Consolas" w:eastAsia="宋体" w:hAnsi="Consolas"/>
          <w:sz w:val="18"/>
          <w:color w:val="1E1E1E"/>
        </w:rPr>
        <w:t xml:space="preserve">        self.process_thread.start()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 xml:space="preserve">    def refresh_frame(self, frame: np.ndarray, distance: float, angle: float):</w:t>
        <w:br/>
      </w:r>
      <w:r>
        <w:rPr>
          <w:rFonts w:ascii="Consolas" w:eastAsia="宋体" w:hAnsi="Consolas"/>
          <w:sz w:val="18"/>
          <w:color w:val="1E1E1E"/>
        </w:rPr>
        <w:t xml:space="preserve">        row, col, pix = frame.shape[0], frame.shape[1], frame.strides[0]</w:t>
        <w:br/>
      </w:r>
      <w:r>
        <w:rPr>
          <w:rFonts w:ascii="Consolas" w:eastAsia="宋体" w:hAnsi="Consolas"/>
          <w:sz w:val="18"/>
          <w:color w:val="1E1E1E"/>
        </w:rPr>
        <w:t xml:space="preserve">        q_img = QImage(frame.data, col, row, pix, QImage.Format.Format_RGB888).rgbSwapped()</w:t>
        <w:br/>
      </w:r>
      <w:r>
        <w:rPr>
          <w:rFonts w:ascii="Consolas" w:eastAsia="宋体" w:hAnsi="Consolas"/>
          <w:sz w:val="18"/>
          <w:color w:val="1E1E1E"/>
        </w:rPr>
        <w:t xml:space="preserve">        pixmap = QPixmap.fromImage(q_img)</w:t>
        <w:br/>
      </w:r>
      <w:r>
        <w:rPr>
          <w:rFonts w:ascii="Consolas" w:eastAsia="宋体" w:hAnsi="Consolas"/>
          <w:sz w:val="18"/>
          <w:color w:val="1E1E1E"/>
        </w:rPr>
        <w:t xml:space="preserve">        self.label_img.setPixmap(pixmap.scaled(self.label_img.size(), Qt.AspectRatioMode.KeepAspectRatio, Qt.TransformationMode.SmoothTransformation))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self.edit_distance.setText(f"{distance:+.2f} mm")</w:t>
        <w:br/>
      </w:r>
      <w:r>
        <w:rPr>
          <w:rFonts w:ascii="Consolas" w:eastAsia="宋体" w:hAnsi="Consolas"/>
          <w:sz w:val="18"/>
          <w:color w:val="1E1E1E"/>
        </w:rPr>
        <w:t xml:space="preserve">        self.edit_degree.setText(f"{angle:+.2f} °")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3. 运行测试与成果展示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使用 pytest 编写单元测试 test_pyqt_homework.py，测试用例设计如下表所示：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0E0E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456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eastAsia="黑体" w:hAnsi="黑体"/>
                <w:sz w:val="19"/>
                <w:b/>
                <w:lang w:eastAsia="zh-CN"/>
              </w:rPr>
              <w:t>测试方法名称</w:t>
            </w:r>
          </w:p>
        </w:tc>
        <w:tc>
          <w:tcPr>
            <w:tcW w:type="dxa" w:w="2880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eastAsia="黑体" w:hAnsi="黑体"/>
                <w:sz w:val="19"/>
                <w:b/>
                <w:lang w:eastAsia="zh-CN"/>
              </w:rPr>
              <w:t>用例测试关注点</w:t>
            </w:r>
          </w:p>
        </w:tc>
        <w:tc>
          <w:tcPr>
            <w:tcW w:type="dxa" w:w="3456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eastAsia="黑体" w:hAnsi="黑体"/>
                <w:sz w:val="19"/>
                <w:b/>
                <w:lang w:eastAsia="zh-CN"/>
              </w:rPr>
              <w:t>断言目标与期望结果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nsolas" w:eastAsia="宋体" w:hAnsi="Consolas"/>
                <w:sz w:val="18"/>
                <w:lang w:eastAsia="zh-CN"/>
              </w:rPr>
              <w:t>test_main_window_menus_toolbars_and_real_monitors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eastAsia="宋体" w:hAnsi="宋体"/>
                <w:sz w:val="18"/>
                <w:lang w:eastAsia="zh-CN"/>
              </w:rPr>
              <w:t>菜单栏、工具栏及子窗口挂载测试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18"/>
                <w:lang w:eastAsia="zh-CN"/>
              </w:rPr>
              <w:t>断言包含文件、监控窗口、系统配置、帮助菜单；断言子窗口控件类型为 BeltMonitorWidget 并能正常接收帧数据</w:t>
            </w:r>
          </w:p>
        </w:tc>
      </w:tr>
      <w:tr>
        <w:tc>
          <w:tcPr>
            <w:tcW w:type="dxa" w:w="3456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nsolas" w:eastAsia="宋体" w:hAnsi="Consolas"/>
                <w:sz w:val="18"/>
                <w:lang w:eastAsia="zh-CN"/>
              </w:rPr>
              <w:t>test_signal_thread_five_widgets_and_layout</w:t>
            </w:r>
          </w:p>
        </w:tc>
        <w:tc>
          <w:tcPr>
            <w:tcW w:type="dxa" w:w="288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eastAsia="宋体" w:hAnsi="宋体"/>
                <w:sz w:val="18"/>
                <w:lang w:eastAsia="zh-CN"/>
              </w:rPr>
              <w:t>5 个控件存在性、只读属性及布局测试</w:t>
            </w:r>
          </w:p>
        </w:tc>
        <w:tc>
          <w:tcPr>
            <w:tcW w:type="dxa" w:w="3456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nsolas" w:eastAsia="宋体" w:hAnsi="Consolas"/>
                <w:sz w:val="18"/>
                <w:lang w:eastAsia="zh-CN"/>
              </w:rPr>
              <w:t>断言 label_img, 2 个提示标签及 2 个 QLineEdit 实例；断言输入框 isReadOnly() 为 True；断言 refresh_frame 文本更新正确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nsolas" w:eastAsia="宋体" w:hAnsi="Consolas"/>
                <w:sz w:val="18"/>
                <w:lang w:eastAsia="zh-CN"/>
              </w:rPr>
              <w:t>test_belt_config_dialog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eastAsia="宋体" w:hAnsi="宋体"/>
                <w:sz w:val="18"/>
                <w:lang w:eastAsia="zh-CN"/>
              </w:rPr>
              <w:t>配置对话框表单测试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18"/>
                <w:lang w:eastAsia="zh-CN"/>
              </w:rPr>
              <w:t>断言对话框实例能正常生成，并包含报警上限、下限及角度阈值输入项</w:t>
            </w:r>
          </w:p>
        </w:tc>
      </w:tr>
      <w:tr>
        <w:tc>
          <w:tcPr>
            <w:tcW w:type="dxa" w:w="3456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nsolas" w:eastAsia="宋体" w:hAnsi="Consolas"/>
                <w:sz w:val="18"/>
                <w:lang w:eastAsia="zh-CN"/>
              </w:rPr>
              <w:t>test_signal_basic_window</w:t>
            </w:r>
          </w:p>
        </w:tc>
        <w:tc>
          <w:tcPr>
            <w:tcW w:type="dxa" w:w="288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eastAsia="宋体" w:hAnsi="宋体"/>
                <w:sz w:val="18"/>
                <w:lang w:eastAsia="zh-CN"/>
              </w:rPr>
              <w:t>自定义信号机制测试</w:t>
            </w:r>
          </w:p>
        </w:tc>
        <w:tc>
          <w:tcPr>
            <w:tcW w:type="dxa" w:w="3456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宋体" w:eastAsia="宋体" w:hAnsi="宋体"/>
                <w:sz w:val="18"/>
                <w:lang w:eastAsia="zh-CN"/>
              </w:rPr>
              <w:t>断言窗体包含 closeSignal 信号属性，连接和退出逻辑正常</w:t>
            </w:r>
          </w:p>
        </w:tc>
      </w:tr>
    </w:tbl>
    <w:p>
      <w:pPr>
        <w:spacing w:after="120"/>
      </w:pP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在终端中运行测试：</w:t>
      </w:r>
    </w:p>
    <w:p>
      <w:pPr>
        <w:shd w:val="clear" w:color="auto" w:fill="F8F9FA"/>
        <w:spacing w:before="60" w:after="80"/>
      </w:pPr>
      <w:r>
        <w:rPr>
          <w:rFonts w:ascii="Consolas" w:eastAsia="宋体" w:hAnsi="Consolas"/>
          <w:sz w:val="18"/>
          <w:color w:val="1E1E1E"/>
        </w:rPr>
        <w:t>$ conda activate python_project</w:t>
        <w:br/>
      </w:r>
      <w:r>
        <w:rPr>
          <w:rFonts w:ascii="Consolas" w:eastAsia="宋体" w:hAnsi="Consolas"/>
          <w:sz w:val="18"/>
          <w:color w:val="1E1E1E"/>
        </w:rPr>
        <w:t>$ /opt/homebrew/anaconda3/envs/python_project/bin/pytest W2D3/test_pyqt_homework.py -v</w:t>
        <w:br/>
      </w:r>
      <w:r>
        <w:rPr>
          <w:rFonts w:ascii="Consolas" w:eastAsia="宋体" w:hAnsi="Consolas"/>
          <w:sz w:val="18"/>
          <w:color w:val="1E1E1E"/>
        </w:rPr>
        <w:t>============================= test session starts ==============================</w:t>
        <w:br/>
      </w:r>
      <w:r>
        <w:rPr>
          <w:rFonts w:ascii="Consolas" w:eastAsia="宋体" w:hAnsi="Consolas"/>
          <w:sz w:val="18"/>
          <w:color w:val="1E1E1E"/>
        </w:rPr>
        <w:t>platform darwin -- Python 3.9.25, pytest-8.4.2, pluggy-1.6.0 -- /opt/homebrew/anaconda3/envs/python_project/bin/python</w:t>
        <w:br/>
      </w:r>
      <w:r>
        <w:rPr>
          <w:rFonts w:ascii="Consolas" w:eastAsia="宋体" w:hAnsi="Consolas"/>
          <w:sz w:val="18"/>
          <w:color w:val="1E1E1E"/>
        </w:rPr>
        <w:t>cachedir: .pytest_cache</w:t>
        <w:br/>
      </w:r>
      <w:r>
        <w:rPr>
          <w:rFonts w:ascii="Consolas" w:eastAsia="宋体" w:hAnsi="Consolas"/>
          <w:sz w:val="18"/>
          <w:color w:val="1E1E1E"/>
        </w:rPr>
        <w:t>rootdir: /Users/nijika/coding/python_project/docx/studyrecord/W2D3</w:t>
        <w:br/>
      </w:r>
      <w:r>
        <w:rPr>
          <w:rFonts w:ascii="Consolas" w:eastAsia="宋体" w:hAnsi="Consolas"/>
          <w:sz w:val="18"/>
          <w:color w:val="1E1E1E"/>
        </w:rPr>
        <w:t>collecting ... collected 4 items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>test_pyqt_homework.py::test_main_window_menus_toolbars_and_real_monitors PASSED [ 25%]</w:t>
        <w:br/>
      </w:r>
      <w:r>
        <w:rPr>
          <w:rFonts w:ascii="Consolas" w:eastAsia="宋体" w:hAnsi="Consolas"/>
          <w:sz w:val="18"/>
          <w:color w:val="1E1E1E"/>
        </w:rPr>
        <w:t>test_pyqt_homework.py::test_signal_thread_five_widgets_and_layout PASSED [ 50%]</w:t>
        <w:br/>
      </w:r>
      <w:r>
        <w:rPr>
          <w:rFonts w:ascii="Consolas" w:eastAsia="宋体" w:hAnsi="Consolas"/>
          <w:sz w:val="18"/>
          <w:color w:val="1E1E1E"/>
        </w:rPr>
        <w:t>test_pyqt_homework.py::test_belt_config_dialog PASSED                    [ 75%]</w:t>
        <w:br/>
      </w:r>
      <w:r>
        <w:rPr>
          <w:rFonts w:ascii="Consolas" w:eastAsia="宋体" w:hAnsi="Consolas"/>
          <w:sz w:val="18"/>
          <w:color w:val="1E1E1E"/>
        </w:rPr>
        <w:t>test_pyqt_homework.py::test_signal_basic_window PASSED                   [100%]</w:t>
        <w:br/>
      </w:r>
      <w:r>
        <w:rPr>
          <w:rFonts w:ascii="Consolas" w:eastAsia="宋体" w:hAnsi="Consolas"/>
          <w:sz w:val="18"/>
          <w:color w:val="1E1E1E"/>
        </w:rPr>
        <w:br/>
      </w:r>
      <w:r>
        <w:rPr>
          <w:rFonts w:ascii="Consolas" w:eastAsia="宋体" w:hAnsi="Consolas"/>
          <w:sz w:val="18"/>
          <w:color w:val="1E1E1E"/>
        </w:rPr>
        <w:t>============================== 4 passed in 0.45s ===============================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测试结果显示 4 项测试用例全部通过，界面各控件初始化与数据更新符合预期。</w:t>
      </w:r>
    </w:p>
    <w:p>
      <w:pPr>
        <w:jc w:val="left"/>
        <w:spacing w:before="240" w:after="120" w:line="320" w:lineRule="auto"/>
      </w:pPr>
      <w:r>
        <w:rPr>
          <w:b/>
          <w:rFonts w:ascii="黑体" w:eastAsia="黑体" w:hAnsi="黑体"/>
          <w:sz w:val="26"/>
          <w:lang w:eastAsia="zh-CN"/>
        </w:rPr>
        <w:t>三、实训小结与心得体会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1. 技术要点归纳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① QMainWindow 结构：QMainWindow 提供了菜单栏、工具栏、状态栏和中央控件区的标准布局，配合 QMdiArea 可以实现多个子窗口的集中显示与管理；② 信号与槽机制：信号与槽是 Qt 实现事件处理的基本机制，自定义信号使用 Signal 声明，通过 emit() 发送，与槽函数连接后实现数据传递和界面响应；③ 多线程处理：耗时的视频读取与图像处理如果放在主线程会造成界面无响应，继承 QThread 将计算放入子线程，计算完成后通过信号回传主线程更新界面控件；④ 布局管理器：使用 QVBoxLayout 和 QHBoxLayout 能够根据窗口大小自适应调整控件位置，通过水平布局排列标签与输入框，再嵌套入主垂直布局，使界面排版整齐。</w:t>
      </w:r>
    </w:p>
    <w:p>
      <w:pPr>
        <w:jc w:val="left"/>
        <w:spacing w:before="140" w:after="80" w:line="260" w:lineRule="auto"/>
      </w:pPr>
      <w:r>
        <w:rPr>
          <w:b/>
          <w:rFonts w:ascii="黑体" w:eastAsia="黑体" w:hAnsi="黑体"/>
          <w:sz w:val="21"/>
          <w:lang w:eastAsia="zh-CN"/>
        </w:rPr>
        <w:t>2. 问题与排错</w:t>
      </w:r>
    </w:p>
    <w:p>
      <w:pPr>
        <w:jc w:val="left"/>
        <w:spacing w:before="40" w:after="80" w:line="280" w:lineRule="auto"/>
      </w:pPr>
      <w:r>
        <w:rPr>
          <w:rFonts w:ascii="宋体" w:eastAsia="宋体" w:hAnsi="宋体"/>
          <w:sz w:val="21"/>
          <w:lang w:eastAsia="zh-CN"/>
        </w:rPr>
        <w:t>① 环境库选择：在 Mac 环境下使用 PyQt5 遇到安装和编译问题，改用环境现有的 PySide6 完成开发。两者的模块路径存在差异，如 QAction 位于 QtGui 中，信号声明由 pyqtSignal 改为 Signal；② 线程退出处理：子窗口关闭后，后台线程可能继续读取视频，通过连接子窗口的 destroyed 信号并在主窗口 closeEvent 中调用线程 stop() 方法，确保窗口关闭时释放视频捕获对象和线程资源；③ 自动化测试配置：在没有图形化桌面的环境下运行 pytest 会报错，通过设置环境变量 QT_QPA_PLATFORM=offscreen 开启无头模式，使测试用例可以正常在终端执行。</w:t>
      </w:r>
    </w:p>
    <w:sectPr w:rsidR="00841FB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032775">
    <w:abstractNumId w:val="8"/>
  </w:num>
  <w:num w:numId="2" w16cid:durableId="800148644">
    <w:abstractNumId w:val="6"/>
  </w:num>
  <w:num w:numId="3" w16cid:durableId="611396282">
    <w:abstractNumId w:val="5"/>
  </w:num>
  <w:num w:numId="4" w16cid:durableId="156573855">
    <w:abstractNumId w:val="4"/>
  </w:num>
  <w:num w:numId="5" w16cid:durableId="118887353">
    <w:abstractNumId w:val="7"/>
  </w:num>
  <w:num w:numId="6" w16cid:durableId="1766804866">
    <w:abstractNumId w:val="3"/>
  </w:num>
  <w:num w:numId="7" w16cid:durableId="916786900">
    <w:abstractNumId w:val="2"/>
  </w:num>
  <w:num w:numId="8" w16cid:durableId="1926720224">
    <w:abstractNumId w:val="1"/>
  </w:num>
  <w:num w:numId="9" w16cid:durableId="170217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99"/>
    <w:rsid w:val="0029639D"/>
    <w:rsid w:val="00326F90"/>
    <w:rsid w:val="00841FBE"/>
    <w:rsid w:val="0094433E"/>
    <w:rsid w:val="009C7FCB"/>
    <w:rsid w:val="00A355D4"/>
    <w:rsid w:val="00AA1D8D"/>
    <w:rsid w:val="00B47730"/>
    <w:rsid w:val="00CB0664"/>
    <w:rsid w:val="00CF64FB"/>
    <w:rsid w:val="00E21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1AB83"/>
  <w14:defaultImageDpi w14:val="300"/>
  <w15:docId w15:val="{2A77286E-E7F4-4344-BB5E-F40863A4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4</cp:revision>
  <dcterms:created xsi:type="dcterms:W3CDTF">2013-12-23T23:15:00Z</dcterms:created>
  <dcterms:modified xsi:type="dcterms:W3CDTF">2026-09-08T00:53:00Z</dcterms:modified>
  <cp:category/>
</cp:coreProperties>
</file>